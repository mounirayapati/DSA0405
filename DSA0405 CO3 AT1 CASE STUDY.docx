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247EF" w14:textId="2D1B7E57" w:rsidR="0006062E" w:rsidRDefault="00246C29" w:rsidP="00246C29">
      <w:pPr>
        <w:pStyle w:val="Heading1"/>
      </w:pPr>
      <w:r>
        <w:rPr>
          <w:rFonts w:ascii="Times New Roman" w:hAnsi="Times New Roman"/>
          <w:color w:val="B40000"/>
        </w:rPr>
        <w:t>CO3_AT1:CASE STUDY</w:t>
      </w:r>
      <w:r>
        <w:rPr>
          <w:rFonts w:ascii="Times New Roman" w:hAnsi="Times New Roman"/>
          <w:color w:val="B40000"/>
        </w:rPr>
        <w:br/>
      </w:r>
    </w:p>
    <w:p w14:paraId="615E52D2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Question</w:t>
      </w:r>
    </w:p>
    <w:p w14:paraId="7A9C2890" w14:textId="77777777" w:rsidR="0006062E" w:rsidRDefault="00000000">
      <w:r>
        <w:t>A company records the annual salaries (in ₹ lakhs) of 9 employees:</w:t>
      </w:r>
      <w:r>
        <w:br/>
      </w:r>
      <w:r>
        <w:br/>
        <w:t>4, 5, 5, 6, 7, 8, 8, 9, 30</w:t>
      </w:r>
      <w:r>
        <w:br/>
      </w:r>
      <w:r>
        <w:br/>
        <w:t>1. Find the mean, median and mode.</w:t>
      </w:r>
      <w:r>
        <w:br/>
        <w:t>2. Find the range.</w:t>
      </w:r>
      <w:r>
        <w:br/>
        <w:t>3. Calculate the variance and standard deviation.</w:t>
      </w:r>
      <w:r>
        <w:br/>
        <w:t>4. Identify the outlier.</w:t>
      </w:r>
      <w:r>
        <w:br/>
        <w:t>5. Which measure of central tendency best represents the typical salary? Explain why.</w:t>
      </w:r>
      <w:r>
        <w:br/>
      </w:r>
    </w:p>
    <w:p w14:paraId="53CD1A31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1: Arrange the Data</w:t>
      </w:r>
    </w:p>
    <w:p w14:paraId="7E72A9A1" w14:textId="77777777" w:rsidR="0006062E" w:rsidRDefault="00000000">
      <w:r>
        <w:t>The data is already arranged in ascending order:</w:t>
      </w:r>
      <w:r>
        <w:br/>
        <w:t>4, 5, 5, 6, 7, 8, 8, 9, 30</w:t>
      </w:r>
    </w:p>
    <w:p w14:paraId="0FE291E8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2: Calculate the Mean</w:t>
      </w:r>
    </w:p>
    <w:p w14:paraId="0204340C" w14:textId="77777777" w:rsidR="0006062E" w:rsidRDefault="00000000">
      <w:r>
        <w:t>Formula:</w:t>
      </w:r>
      <w:r>
        <w:br/>
        <w:t>Mean = ΣX / n</w:t>
      </w:r>
      <w:r>
        <w:br/>
      </w:r>
      <w:r>
        <w:br/>
        <w:t>Where,</w:t>
      </w:r>
      <w:r>
        <w:br/>
        <w:t>ΣX = Sum of all observations</w:t>
      </w:r>
      <w:r>
        <w:br/>
        <w:t>n = Number of observations</w:t>
      </w:r>
      <w:r>
        <w:br/>
      </w:r>
      <w:r>
        <w:br/>
        <w:t>Step 2.1: Find the sum.</w:t>
      </w:r>
      <w:r>
        <w:br/>
      </w:r>
      <w:r>
        <w:br/>
        <w:t>ΣX = 4 + 5 + 5 + 6 + 7 + 8 + 8 + 9 + 30</w:t>
      </w:r>
      <w:r>
        <w:br/>
        <w:t xml:space="preserve">    = 82</w:t>
      </w:r>
      <w:r>
        <w:br/>
      </w:r>
      <w:r>
        <w:br/>
        <w:t>Step 2.2: Count the observations.</w:t>
      </w:r>
      <w:r>
        <w:br/>
      </w:r>
      <w:r>
        <w:br/>
        <w:t>n = 9</w:t>
      </w:r>
      <w:r>
        <w:br/>
      </w:r>
      <w:r>
        <w:br/>
        <w:t>Step 2.3: Substitute into the formula.</w:t>
      </w:r>
      <w:r>
        <w:br/>
      </w:r>
      <w:r>
        <w:br/>
        <w:t>Mean = 82/9</w:t>
      </w:r>
      <w:r>
        <w:br/>
      </w:r>
      <w:r>
        <w:lastRenderedPageBreak/>
        <w:t xml:space="preserve">     = 9.11</w:t>
      </w:r>
      <w:r>
        <w:br/>
      </w:r>
      <w:r>
        <w:br/>
        <w:t>Therefore, the Mean Salary = 9.11 lakhs.</w:t>
      </w:r>
      <w:r>
        <w:br/>
      </w:r>
    </w:p>
    <w:p w14:paraId="764D5DC3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3: Calculate the Median</w:t>
      </w:r>
    </w:p>
    <w:p w14:paraId="111304E5" w14:textId="77777777" w:rsidR="0006062E" w:rsidRDefault="00000000">
      <w:r>
        <w:t>Formula:</w:t>
      </w:r>
      <w:r>
        <w:br/>
        <w:t>Median is the middle observation after arranging the data.</w:t>
      </w:r>
      <w:r>
        <w:br/>
      </w:r>
      <w:r>
        <w:br/>
        <w:t>Since n = 9 (an odd number),</w:t>
      </w:r>
      <w:r>
        <w:br/>
      </w:r>
      <w:r>
        <w:br/>
        <w:t>Middle Position = (n + 1)/2</w:t>
      </w:r>
      <w:r>
        <w:br/>
        <w:t xml:space="preserve">                = (9 + 1)/2</w:t>
      </w:r>
      <w:r>
        <w:br/>
        <w:t xml:space="preserve">                = 5th position</w:t>
      </w:r>
      <w:r>
        <w:br/>
      </w:r>
      <w:r>
        <w:br/>
        <w:t>The 5th value is 7.</w:t>
      </w:r>
      <w:r>
        <w:br/>
      </w:r>
      <w:r>
        <w:br/>
        <w:t>Therefore,</w:t>
      </w:r>
      <w:r>
        <w:br/>
      </w:r>
      <w:r>
        <w:br/>
        <w:t>Median = 7 lakhs.</w:t>
      </w:r>
      <w:r>
        <w:br/>
      </w:r>
    </w:p>
    <w:p w14:paraId="21AF83C2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4: Calculate the Mode</w:t>
      </w:r>
    </w:p>
    <w:p w14:paraId="655E76A7" w14:textId="77777777" w:rsidR="0006062E" w:rsidRDefault="00000000">
      <w:r>
        <w:t>Mode is the value that occurs most frequently.</w:t>
      </w:r>
      <w:r>
        <w:br/>
      </w:r>
      <w:r>
        <w:br/>
        <w:t>Frequency Table</w:t>
      </w:r>
      <w:r>
        <w:br/>
      </w:r>
      <w:r>
        <w:br/>
        <w:t>Value    Frequency</w:t>
      </w:r>
      <w:r>
        <w:br/>
        <w:t>4            1</w:t>
      </w:r>
      <w:r>
        <w:br/>
        <w:t>5            2</w:t>
      </w:r>
      <w:r>
        <w:br/>
        <w:t>6            1</w:t>
      </w:r>
      <w:r>
        <w:br/>
        <w:t>7            1</w:t>
      </w:r>
      <w:r>
        <w:br/>
        <w:t>8            2</w:t>
      </w:r>
      <w:r>
        <w:br/>
        <w:t>9            1</w:t>
      </w:r>
      <w:r>
        <w:br/>
        <w:t>30           1</w:t>
      </w:r>
      <w:r>
        <w:br/>
      </w:r>
      <w:r>
        <w:br/>
        <w:t>The highest frequency is 2.</w:t>
      </w:r>
      <w:r>
        <w:br/>
      </w:r>
      <w:r>
        <w:br/>
        <w:t>Both 5 and 8 occur twice.</w:t>
      </w:r>
      <w:r>
        <w:br/>
      </w:r>
      <w:r>
        <w:br/>
        <w:t>Therefore,</w:t>
      </w:r>
      <w:r>
        <w:br/>
      </w:r>
      <w:r>
        <w:lastRenderedPageBreak/>
        <w:br/>
        <w:t>Mode = 5 and 8 (Bimodal Distribution).</w:t>
      </w:r>
      <w:r>
        <w:br/>
      </w:r>
    </w:p>
    <w:p w14:paraId="73FAC1F3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5: Calculate the Range</w:t>
      </w:r>
    </w:p>
    <w:p w14:paraId="75EF8CF2" w14:textId="77777777" w:rsidR="0006062E" w:rsidRDefault="00000000">
      <w:r>
        <w:t>Formula:</w:t>
      </w:r>
      <w:r>
        <w:br/>
      </w:r>
      <w:r>
        <w:br/>
        <w:t>Range = Highest Value − Lowest Value</w:t>
      </w:r>
      <w:r>
        <w:br/>
      </w:r>
      <w:r>
        <w:br/>
        <w:t>Highest Salary = 30</w:t>
      </w:r>
      <w:r>
        <w:br/>
        <w:t>Lowest Salary = 4</w:t>
      </w:r>
      <w:r>
        <w:br/>
      </w:r>
      <w:r>
        <w:br/>
        <w:t>Range = 30 − 4</w:t>
      </w:r>
      <w:r>
        <w:br/>
        <w:t xml:space="preserve">      = 26</w:t>
      </w:r>
      <w:r>
        <w:br/>
      </w:r>
      <w:r>
        <w:br/>
        <w:t>Therefore, Range = 26 lakhs.</w:t>
      </w:r>
      <w:r>
        <w:br/>
      </w:r>
    </w:p>
    <w:p w14:paraId="01FF21EB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6: Variance and Standard Deviation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6062E" w14:paraId="132ED257" w14:textId="77777777">
        <w:tc>
          <w:tcPr>
            <w:tcW w:w="2160" w:type="dxa"/>
          </w:tcPr>
          <w:p w14:paraId="33C4ED8B" w14:textId="77777777" w:rsidR="0006062E" w:rsidRDefault="00000000">
            <w:r>
              <w:t>x</w:t>
            </w:r>
          </w:p>
        </w:tc>
        <w:tc>
          <w:tcPr>
            <w:tcW w:w="2160" w:type="dxa"/>
          </w:tcPr>
          <w:p w14:paraId="24D9B7AE" w14:textId="77777777" w:rsidR="0006062E" w:rsidRDefault="00000000">
            <w:r>
              <w:t>x − Mean</w:t>
            </w:r>
          </w:p>
        </w:tc>
        <w:tc>
          <w:tcPr>
            <w:tcW w:w="2160" w:type="dxa"/>
          </w:tcPr>
          <w:p w14:paraId="4F6851F2" w14:textId="77777777" w:rsidR="0006062E" w:rsidRDefault="00000000">
            <w:r>
              <w:t>(x − Mean)²</w:t>
            </w:r>
          </w:p>
        </w:tc>
        <w:tc>
          <w:tcPr>
            <w:tcW w:w="2160" w:type="dxa"/>
          </w:tcPr>
          <w:p w14:paraId="701C928B" w14:textId="77777777" w:rsidR="0006062E" w:rsidRDefault="00000000">
            <w:r>
              <w:t>Rounded</w:t>
            </w:r>
          </w:p>
        </w:tc>
      </w:tr>
      <w:tr w:rsidR="0006062E" w14:paraId="3F4E23E6" w14:textId="77777777">
        <w:tc>
          <w:tcPr>
            <w:tcW w:w="2160" w:type="dxa"/>
          </w:tcPr>
          <w:p w14:paraId="06480031" w14:textId="77777777" w:rsidR="0006062E" w:rsidRDefault="00000000">
            <w:r>
              <w:t>4</w:t>
            </w:r>
          </w:p>
        </w:tc>
        <w:tc>
          <w:tcPr>
            <w:tcW w:w="2160" w:type="dxa"/>
          </w:tcPr>
          <w:p w14:paraId="133C0E34" w14:textId="77777777" w:rsidR="0006062E" w:rsidRDefault="00000000">
            <w:r>
              <w:t>-5.1111</w:t>
            </w:r>
          </w:p>
        </w:tc>
        <w:tc>
          <w:tcPr>
            <w:tcW w:w="2160" w:type="dxa"/>
          </w:tcPr>
          <w:p w14:paraId="01F98F6D" w14:textId="77777777" w:rsidR="0006062E" w:rsidRDefault="00000000">
            <w:r>
              <w:t>26.123457</w:t>
            </w:r>
          </w:p>
        </w:tc>
        <w:tc>
          <w:tcPr>
            <w:tcW w:w="2160" w:type="dxa"/>
          </w:tcPr>
          <w:p w14:paraId="5DFFF45B" w14:textId="77777777" w:rsidR="0006062E" w:rsidRDefault="00000000">
            <w:r>
              <w:t>26.12</w:t>
            </w:r>
          </w:p>
        </w:tc>
      </w:tr>
      <w:tr w:rsidR="0006062E" w14:paraId="5E0A17F0" w14:textId="77777777">
        <w:tc>
          <w:tcPr>
            <w:tcW w:w="2160" w:type="dxa"/>
          </w:tcPr>
          <w:p w14:paraId="33C3FB0F" w14:textId="77777777" w:rsidR="0006062E" w:rsidRDefault="00000000">
            <w:r>
              <w:t>5</w:t>
            </w:r>
          </w:p>
        </w:tc>
        <w:tc>
          <w:tcPr>
            <w:tcW w:w="2160" w:type="dxa"/>
          </w:tcPr>
          <w:p w14:paraId="00833363" w14:textId="77777777" w:rsidR="0006062E" w:rsidRDefault="00000000">
            <w:r>
              <w:t>-4.1111</w:t>
            </w:r>
          </w:p>
        </w:tc>
        <w:tc>
          <w:tcPr>
            <w:tcW w:w="2160" w:type="dxa"/>
          </w:tcPr>
          <w:p w14:paraId="445714A3" w14:textId="77777777" w:rsidR="0006062E" w:rsidRDefault="00000000">
            <w:r>
              <w:t>16.901235</w:t>
            </w:r>
          </w:p>
        </w:tc>
        <w:tc>
          <w:tcPr>
            <w:tcW w:w="2160" w:type="dxa"/>
          </w:tcPr>
          <w:p w14:paraId="5BBF897B" w14:textId="77777777" w:rsidR="0006062E" w:rsidRDefault="00000000">
            <w:r>
              <w:t>16.90</w:t>
            </w:r>
          </w:p>
        </w:tc>
      </w:tr>
      <w:tr w:rsidR="0006062E" w14:paraId="5533360E" w14:textId="77777777">
        <w:tc>
          <w:tcPr>
            <w:tcW w:w="2160" w:type="dxa"/>
          </w:tcPr>
          <w:p w14:paraId="44452D60" w14:textId="77777777" w:rsidR="0006062E" w:rsidRDefault="00000000">
            <w:r>
              <w:t>5</w:t>
            </w:r>
          </w:p>
        </w:tc>
        <w:tc>
          <w:tcPr>
            <w:tcW w:w="2160" w:type="dxa"/>
          </w:tcPr>
          <w:p w14:paraId="2CEA97E3" w14:textId="77777777" w:rsidR="0006062E" w:rsidRDefault="00000000">
            <w:r>
              <w:t>-4.1111</w:t>
            </w:r>
          </w:p>
        </w:tc>
        <w:tc>
          <w:tcPr>
            <w:tcW w:w="2160" w:type="dxa"/>
          </w:tcPr>
          <w:p w14:paraId="3ED1BB67" w14:textId="77777777" w:rsidR="0006062E" w:rsidRDefault="00000000">
            <w:r>
              <w:t>16.901235</w:t>
            </w:r>
          </w:p>
        </w:tc>
        <w:tc>
          <w:tcPr>
            <w:tcW w:w="2160" w:type="dxa"/>
          </w:tcPr>
          <w:p w14:paraId="0F0F3364" w14:textId="77777777" w:rsidR="0006062E" w:rsidRDefault="00000000">
            <w:r>
              <w:t>16.90</w:t>
            </w:r>
          </w:p>
        </w:tc>
      </w:tr>
      <w:tr w:rsidR="0006062E" w14:paraId="140A5CA7" w14:textId="77777777">
        <w:tc>
          <w:tcPr>
            <w:tcW w:w="2160" w:type="dxa"/>
          </w:tcPr>
          <w:p w14:paraId="28AD8FCE" w14:textId="77777777" w:rsidR="0006062E" w:rsidRDefault="00000000">
            <w:r>
              <w:t>6</w:t>
            </w:r>
          </w:p>
        </w:tc>
        <w:tc>
          <w:tcPr>
            <w:tcW w:w="2160" w:type="dxa"/>
          </w:tcPr>
          <w:p w14:paraId="257287B6" w14:textId="77777777" w:rsidR="0006062E" w:rsidRDefault="00000000">
            <w:r>
              <w:t>-3.1111</w:t>
            </w:r>
          </w:p>
        </w:tc>
        <w:tc>
          <w:tcPr>
            <w:tcW w:w="2160" w:type="dxa"/>
          </w:tcPr>
          <w:p w14:paraId="35CD1B99" w14:textId="77777777" w:rsidR="0006062E" w:rsidRDefault="00000000">
            <w:r>
              <w:t>9.679012</w:t>
            </w:r>
          </w:p>
        </w:tc>
        <w:tc>
          <w:tcPr>
            <w:tcW w:w="2160" w:type="dxa"/>
          </w:tcPr>
          <w:p w14:paraId="18A88531" w14:textId="77777777" w:rsidR="0006062E" w:rsidRDefault="00000000">
            <w:r>
              <w:t>9.68</w:t>
            </w:r>
          </w:p>
        </w:tc>
      </w:tr>
      <w:tr w:rsidR="0006062E" w14:paraId="0C85A90D" w14:textId="77777777">
        <w:tc>
          <w:tcPr>
            <w:tcW w:w="2160" w:type="dxa"/>
          </w:tcPr>
          <w:p w14:paraId="6C9140D1" w14:textId="77777777" w:rsidR="0006062E" w:rsidRDefault="00000000">
            <w:r>
              <w:t>7</w:t>
            </w:r>
          </w:p>
        </w:tc>
        <w:tc>
          <w:tcPr>
            <w:tcW w:w="2160" w:type="dxa"/>
          </w:tcPr>
          <w:p w14:paraId="1B707D13" w14:textId="77777777" w:rsidR="0006062E" w:rsidRDefault="00000000">
            <w:r>
              <w:t>-2.1111</w:t>
            </w:r>
          </w:p>
        </w:tc>
        <w:tc>
          <w:tcPr>
            <w:tcW w:w="2160" w:type="dxa"/>
          </w:tcPr>
          <w:p w14:paraId="457B1227" w14:textId="77777777" w:rsidR="0006062E" w:rsidRDefault="00000000">
            <w:r>
              <w:t>4.456790</w:t>
            </w:r>
          </w:p>
        </w:tc>
        <w:tc>
          <w:tcPr>
            <w:tcW w:w="2160" w:type="dxa"/>
          </w:tcPr>
          <w:p w14:paraId="1D742A40" w14:textId="77777777" w:rsidR="0006062E" w:rsidRDefault="00000000">
            <w:r>
              <w:t>4.46</w:t>
            </w:r>
          </w:p>
        </w:tc>
      </w:tr>
      <w:tr w:rsidR="0006062E" w14:paraId="3E0909E0" w14:textId="77777777">
        <w:tc>
          <w:tcPr>
            <w:tcW w:w="2160" w:type="dxa"/>
          </w:tcPr>
          <w:p w14:paraId="7EB31C5A" w14:textId="77777777" w:rsidR="0006062E" w:rsidRDefault="00000000">
            <w:r>
              <w:t>8</w:t>
            </w:r>
          </w:p>
        </w:tc>
        <w:tc>
          <w:tcPr>
            <w:tcW w:w="2160" w:type="dxa"/>
          </w:tcPr>
          <w:p w14:paraId="3853B796" w14:textId="77777777" w:rsidR="0006062E" w:rsidRDefault="00000000">
            <w:r>
              <w:t>-1.1111</w:t>
            </w:r>
          </w:p>
        </w:tc>
        <w:tc>
          <w:tcPr>
            <w:tcW w:w="2160" w:type="dxa"/>
          </w:tcPr>
          <w:p w14:paraId="7EB6B7F3" w14:textId="77777777" w:rsidR="0006062E" w:rsidRDefault="00000000">
            <w:r>
              <w:t>1.234568</w:t>
            </w:r>
          </w:p>
        </w:tc>
        <w:tc>
          <w:tcPr>
            <w:tcW w:w="2160" w:type="dxa"/>
          </w:tcPr>
          <w:p w14:paraId="42BBE9E7" w14:textId="77777777" w:rsidR="0006062E" w:rsidRDefault="00000000">
            <w:r>
              <w:t>1.23</w:t>
            </w:r>
          </w:p>
        </w:tc>
      </w:tr>
      <w:tr w:rsidR="0006062E" w14:paraId="746579F1" w14:textId="77777777">
        <w:tc>
          <w:tcPr>
            <w:tcW w:w="2160" w:type="dxa"/>
          </w:tcPr>
          <w:p w14:paraId="7BCCB0BC" w14:textId="77777777" w:rsidR="0006062E" w:rsidRDefault="00000000">
            <w:r>
              <w:t>8</w:t>
            </w:r>
          </w:p>
        </w:tc>
        <w:tc>
          <w:tcPr>
            <w:tcW w:w="2160" w:type="dxa"/>
          </w:tcPr>
          <w:p w14:paraId="76A51EBE" w14:textId="77777777" w:rsidR="0006062E" w:rsidRDefault="00000000">
            <w:r>
              <w:t>-1.1111</w:t>
            </w:r>
          </w:p>
        </w:tc>
        <w:tc>
          <w:tcPr>
            <w:tcW w:w="2160" w:type="dxa"/>
          </w:tcPr>
          <w:p w14:paraId="3799685E" w14:textId="77777777" w:rsidR="0006062E" w:rsidRDefault="00000000">
            <w:r>
              <w:t>1.234568</w:t>
            </w:r>
          </w:p>
        </w:tc>
        <w:tc>
          <w:tcPr>
            <w:tcW w:w="2160" w:type="dxa"/>
          </w:tcPr>
          <w:p w14:paraId="1345B60B" w14:textId="77777777" w:rsidR="0006062E" w:rsidRDefault="00000000">
            <w:r>
              <w:t>1.23</w:t>
            </w:r>
          </w:p>
        </w:tc>
      </w:tr>
      <w:tr w:rsidR="0006062E" w14:paraId="5707C62E" w14:textId="77777777">
        <w:tc>
          <w:tcPr>
            <w:tcW w:w="2160" w:type="dxa"/>
          </w:tcPr>
          <w:p w14:paraId="74040A5C" w14:textId="77777777" w:rsidR="0006062E" w:rsidRDefault="00000000">
            <w:r>
              <w:t>9</w:t>
            </w:r>
          </w:p>
        </w:tc>
        <w:tc>
          <w:tcPr>
            <w:tcW w:w="2160" w:type="dxa"/>
          </w:tcPr>
          <w:p w14:paraId="5A0E5658" w14:textId="77777777" w:rsidR="0006062E" w:rsidRDefault="00000000">
            <w:r>
              <w:t>-0.1111</w:t>
            </w:r>
          </w:p>
        </w:tc>
        <w:tc>
          <w:tcPr>
            <w:tcW w:w="2160" w:type="dxa"/>
          </w:tcPr>
          <w:p w14:paraId="73134F99" w14:textId="77777777" w:rsidR="0006062E" w:rsidRDefault="00000000">
            <w:r>
              <w:t>0.012346</w:t>
            </w:r>
          </w:p>
        </w:tc>
        <w:tc>
          <w:tcPr>
            <w:tcW w:w="2160" w:type="dxa"/>
          </w:tcPr>
          <w:p w14:paraId="46E1946C" w14:textId="77777777" w:rsidR="0006062E" w:rsidRDefault="00000000">
            <w:r>
              <w:t>0.01</w:t>
            </w:r>
          </w:p>
        </w:tc>
      </w:tr>
      <w:tr w:rsidR="0006062E" w14:paraId="5B58B833" w14:textId="77777777">
        <w:tc>
          <w:tcPr>
            <w:tcW w:w="2160" w:type="dxa"/>
          </w:tcPr>
          <w:p w14:paraId="604AAF78" w14:textId="77777777" w:rsidR="0006062E" w:rsidRDefault="00000000">
            <w:r>
              <w:t>30</w:t>
            </w:r>
          </w:p>
        </w:tc>
        <w:tc>
          <w:tcPr>
            <w:tcW w:w="2160" w:type="dxa"/>
          </w:tcPr>
          <w:p w14:paraId="2C3A89DA" w14:textId="77777777" w:rsidR="0006062E" w:rsidRDefault="00000000">
            <w:r>
              <w:t>20.8889</w:t>
            </w:r>
          </w:p>
        </w:tc>
        <w:tc>
          <w:tcPr>
            <w:tcW w:w="2160" w:type="dxa"/>
          </w:tcPr>
          <w:p w14:paraId="5CC74251" w14:textId="77777777" w:rsidR="0006062E" w:rsidRDefault="00000000">
            <w:r>
              <w:t>436.345679</w:t>
            </w:r>
          </w:p>
        </w:tc>
        <w:tc>
          <w:tcPr>
            <w:tcW w:w="2160" w:type="dxa"/>
          </w:tcPr>
          <w:p w14:paraId="6347FA43" w14:textId="77777777" w:rsidR="0006062E" w:rsidRDefault="00000000">
            <w:r>
              <w:t>436.35</w:t>
            </w:r>
          </w:p>
        </w:tc>
      </w:tr>
    </w:tbl>
    <w:p w14:paraId="759F70E3" w14:textId="77777777" w:rsidR="0006062E" w:rsidRDefault="00000000">
      <w:r>
        <w:br/>
        <w:t>Step 6.1: Add all squared deviations.</w:t>
      </w:r>
      <w:r>
        <w:br/>
      </w:r>
      <w:r>
        <w:br/>
        <w:t>Σ(x − Mean)² = 512.888889</w:t>
      </w:r>
      <w:r>
        <w:br/>
      </w:r>
      <w:r>
        <w:br/>
        <w:t>Step 6.2: Variance</w:t>
      </w:r>
      <w:r>
        <w:br/>
      </w:r>
      <w:r>
        <w:br/>
        <w:t>Formula:</w:t>
      </w:r>
      <w:r>
        <w:br/>
        <w:t>Variance = Σ(x−Mean)² / n</w:t>
      </w:r>
      <w:r>
        <w:br/>
      </w:r>
      <w:r>
        <w:br/>
        <w:t>Variance = 512.888889/9</w:t>
      </w:r>
      <w:r>
        <w:br/>
        <w:t xml:space="preserve">         = 56.987654</w:t>
      </w:r>
      <w:r>
        <w:br/>
      </w:r>
      <w:r>
        <w:br/>
      </w:r>
      <w:r>
        <w:lastRenderedPageBreak/>
        <w:t>Variance ≈ 56.99</w:t>
      </w:r>
      <w:r>
        <w:br/>
      </w:r>
      <w:r>
        <w:br/>
        <w:t>Step 6.3: Standard Deviation</w:t>
      </w:r>
      <w:r>
        <w:br/>
      </w:r>
      <w:r>
        <w:br/>
        <w:t>Formula:</w:t>
      </w:r>
      <w:r>
        <w:br/>
        <w:t>Standard Deviation = √Variance</w:t>
      </w:r>
      <w:r>
        <w:br/>
      </w:r>
      <w:r>
        <w:br/>
        <w:t>= √56.987654</w:t>
      </w:r>
      <w:r>
        <w:br/>
      </w:r>
      <w:r>
        <w:br/>
        <w:t>= 7.549017</w:t>
      </w:r>
      <w:r>
        <w:br/>
      </w:r>
      <w:r>
        <w:br/>
        <w:t>≈ 7.55</w:t>
      </w:r>
      <w:r>
        <w:br/>
      </w:r>
    </w:p>
    <w:p w14:paraId="00BAB80B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7: Identify the Outlier</w:t>
      </w:r>
    </w:p>
    <w:p w14:paraId="16332FFA" w14:textId="77777777" w:rsidR="0006062E" w:rsidRDefault="00000000">
      <w:r>
        <w:t>Among all salaries, 30 lakhs is much larger than every other value (which lies between 4 and 9 lakhs).</w:t>
      </w:r>
      <w:r>
        <w:br/>
      </w:r>
      <w:r>
        <w:br/>
        <w:t>Hence,</w:t>
      </w:r>
      <w:r>
        <w:br/>
      </w:r>
      <w:r>
        <w:br/>
        <w:t>Outlier = 30 lakhs.</w:t>
      </w:r>
      <w:r>
        <w:br/>
      </w:r>
    </w:p>
    <w:p w14:paraId="44C44337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Step 8: Best Measure of Central Tendency</w:t>
      </w:r>
    </w:p>
    <w:p w14:paraId="38537F91" w14:textId="77777777" w:rsidR="0006062E" w:rsidRDefault="00000000">
      <w:r>
        <w:t>The three measures are:</w:t>
      </w:r>
      <w:r>
        <w:br/>
      </w:r>
      <w:r>
        <w:br/>
        <w:t>Mean = 9.11</w:t>
      </w:r>
      <w:r>
        <w:br/>
        <w:t>Median = 7</w:t>
      </w:r>
      <w:r>
        <w:br/>
        <w:t>Mode = 5 and 8</w:t>
      </w:r>
      <w:r>
        <w:br/>
      </w:r>
      <w:r>
        <w:br/>
        <w:t>The mean is increased because of the extremely high salary of 30 lakhs.</w:t>
      </w:r>
      <w:r>
        <w:br/>
      </w:r>
      <w:r>
        <w:br/>
        <w:t>The median depends only on the middle value and is not greatly affected by the outlier.</w:t>
      </w:r>
      <w:r>
        <w:br/>
      </w:r>
      <w:r>
        <w:br/>
        <w:t>Therefore, the median is the best measure to represent the typical employee salary.</w:t>
      </w:r>
      <w:r>
        <w:br/>
      </w:r>
    </w:p>
    <w:p w14:paraId="7651B317" w14:textId="77777777" w:rsidR="0006062E" w:rsidRDefault="00000000">
      <w:pPr>
        <w:pStyle w:val="Heading2"/>
      </w:pPr>
      <w:r>
        <w:rPr>
          <w:rFonts w:ascii="Times New Roman" w:hAnsi="Times New Roman"/>
          <w:color w:val="B40000"/>
        </w:rPr>
        <w:t>Final Answers</w:t>
      </w:r>
    </w:p>
    <w:p w14:paraId="6AB078C8" w14:textId="77777777" w:rsidR="00246C29" w:rsidRDefault="00000000">
      <w:r>
        <w:t>Mean = 9.11 lakhs</w:t>
      </w:r>
      <w:r>
        <w:br/>
        <w:t>Median = 7 lakhs</w:t>
      </w:r>
      <w:r>
        <w:br/>
        <w:t>Mode = 5 and 8</w:t>
      </w:r>
      <w:r>
        <w:br/>
      </w:r>
      <w:r>
        <w:lastRenderedPageBreak/>
        <w:t>Range = 26 lakhs</w:t>
      </w:r>
      <w:r>
        <w:br/>
        <w:t>Variance = 56.99</w:t>
      </w:r>
      <w:r>
        <w:br/>
        <w:t>Standard Deviation = 7.55</w:t>
      </w:r>
      <w:r>
        <w:br/>
        <w:t>Outlier = 30 lakhs</w:t>
      </w:r>
      <w:r>
        <w:br/>
        <w:t>Best Measure = Median</w:t>
      </w:r>
    </w:p>
    <w:p w14:paraId="55318ECE" w14:textId="2B6628AC" w:rsidR="00246C29" w:rsidRPr="00246C29" w:rsidRDefault="00587741" w:rsidP="00246C29">
      <w:pPr>
        <w:rPr>
          <w:b/>
          <w:bCs/>
        </w:rPr>
      </w:pPr>
      <w:r>
        <w:rPr>
          <w:b/>
          <w:bCs/>
        </w:rPr>
        <w:t>2.</w:t>
      </w:r>
      <w:r w:rsidR="00246C29" w:rsidRPr="00246C29">
        <w:rPr>
          <w:b/>
          <w:bCs/>
        </w:rPr>
        <w:t>Question</w:t>
      </w:r>
    </w:p>
    <w:p w14:paraId="69405A5D" w14:textId="77777777" w:rsidR="00246C29" w:rsidRPr="00246C29" w:rsidRDefault="00246C29" w:rsidP="00246C29">
      <w:r w:rsidRPr="00246C29">
        <w:t>A data scientist records the response time (in milliseconds) of a website for 10 requests:</w:t>
      </w:r>
      <w:r w:rsidRPr="00246C29">
        <w:br/>
      </w:r>
      <w:r w:rsidRPr="00246C29">
        <w:br/>
        <w:t>120, 125, 128, 130, 132, 135, 140, 145, 150, 300</w:t>
      </w:r>
      <w:r w:rsidRPr="00246C29">
        <w:br/>
      </w:r>
      <w:r w:rsidRPr="00246C29">
        <w:br/>
        <w:t>1. Calculate the mean and median.</w:t>
      </w:r>
      <w:r w:rsidRPr="00246C29">
        <w:br/>
        <w:t>2. Find the range.</w:t>
      </w:r>
      <w:r w:rsidRPr="00246C29">
        <w:br/>
        <w:t>3. Calculate the variance and standard deviation.</w:t>
      </w:r>
      <w:r w:rsidRPr="00246C29">
        <w:br/>
        <w:t>4. Determine whether the data is likely to be right-skewed or left-skewed.</w:t>
      </w:r>
      <w:r w:rsidRPr="00246C29">
        <w:br/>
        <w:t>5. Explain why the median may be more useful than the mean.</w:t>
      </w:r>
    </w:p>
    <w:p w14:paraId="64D78058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1: Arrange the Data</w:t>
      </w:r>
    </w:p>
    <w:p w14:paraId="3A6392A6" w14:textId="77777777" w:rsidR="00246C29" w:rsidRPr="00246C29" w:rsidRDefault="00246C29" w:rsidP="00246C29">
      <w:r w:rsidRPr="00246C29">
        <w:t>120, 125, 128, 130, 132, 135, 140, 145, 150, 300</w:t>
      </w:r>
    </w:p>
    <w:p w14:paraId="18FDCC9D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2: Mean</w:t>
      </w:r>
    </w:p>
    <w:p w14:paraId="5B9F6280" w14:textId="77777777" w:rsidR="00246C29" w:rsidRPr="00246C29" w:rsidRDefault="00246C29" w:rsidP="00246C29">
      <w:r w:rsidRPr="00246C29">
        <w:t>Formula:</w:t>
      </w:r>
      <w:r w:rsidRPr="00246C29">
        <w:br/>
        <w:t>Mean = ΣX / n</w:t>
      </w:r>
      <w:r w:rsidRPr="00246C29">
        <w:br/>
      </w:r>
      <w:r w:rsidRPr="00246C29">
        <w:br/>
        <w:t>ΣX = 120 + 125 + 128 + 130 + 132 + 135 + 140 + 145 + 150 + 300</w:t>
      </w:r>
      <w:r w:rsidRPr="00246C29">
        <w:br/>
        <w:t xml:space="preserve">    = 1505</w:t>
      </w:r>
      <w:r w:rsidRPr="00246C29">
        <w:br/>
      </w:r>
      <w:r w:rsidRPr="00246C29">
        <w:br/>
        <w:t>n = 10</w:t>
      </w:r>
      <w:r w:rsidRPr="00246C29">
        <w:br/>
      </w:r>
      <w:r w:rsidRPr="00246C29">
        <w:br/>
        <w:t>Mean = 1505/10</w:t>
      </w:r>
      <w:r w:rsidRPr="00246C29">
        <w:br/>
        <w:t xml:space="preserve">     = 150.50 ms</w:t>
      </w:r>
      <w:r w:rsidRPr="00246C29">
        <w:br/>
      </w:r>
    </w:p>
    <w:p w14:paraId="0C929C93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3: Median</w:t>
      </w:r>
    </w:p>
    <w:p w14:paraId="6F8D5F3C" w14:textId="77777777" w:rsidR="00246C29" w:rsidRPr="00246C29" w:rsidRDefault="00246C29" w:rsidP="00246C29">
      <w:r w:rsidRPr="00246C29">
        <w:t>Since there are 10 observations (an even number), the median is the average of the 5th and 6th observations.</w:t>
      </w:r>
      <w:r w:rsidRPr="00246C29">
        <w:br/>
      </w:r>
      <w:r w:rsidRPr="00246C29">
        <w:br/>
        <w:t>5th observation = 132</w:t>
      </w:r>
      <w:r w:rsidRPr="00246C29">
        <w:br/>
        <w:t>6th observation = 135</w:t>
      </w:r>
      <w:r w:rsidRPr="00246C29">
        <w:br/>
      </w:r>
      <w:r w:rsidRPr="00246C29">
        <w:lastRenderedPageBreak/>
        <w:br/>
        <w:t>Median = (132 + 135) / 2</w:t>
      </w:r>
      <w:r w:rsidRPr="00246C29">
        <w:br/>
        <w:t xml:space="preserve">       = 267 / 2</w:t>
      </w:r>
      <w:r w:rsidRPr="00246C29">
        <w:br/>
        <w:t xml:space="preserve">       = 133.5 ms</w:t>
      </w:r>
      <w:r w:rsidRPr="00246C29">
        <w:br/>
      </w:r>
    </w:p>
    <w:p w14:paraId="1D8B649B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4: Range</w:t>
      </w:r>
    </w:p>
    <w:p w14:paraId="079F3FB1" w14:textId="77777777" w:rsidR="00246C29" w:rsidRPr="00246C29" w:rsidRDefault="00246C29" w:rsidP="00246C29">
      <w:r w:rsidRPr="00246C29">
        <w:t>Formula:</w:t>
      </w:r>
      <w:r w:rsidRPr="00246C29">
        <w:br/>
        <w:t>Range = Highest Value − Lowest Value</w:t>
      </w:r>
      <w:r w:rsidRPr="00246C29">
        <w:br/>
      </w:r>
      <w:r w:rsidRPr="00246C29">
        <w:br/>
        <w:t>Highest = 300</w:t>
      </w:r>
      <w:r w:rsidRPr="00246C29">
        <w:br/>
        <w:t>Lowest = 120</w:t>
      </w:r>
      <w:r w:rsidRPr="00246C29">
        <w:br/>
      </w:r>
      <w:r w:rsidRPr="00246C29">
        <w:br/>
        <w:t>Range = 300 − 120</w:t>
      </w:r>
      <w:r w:rsidRPr="00246C29">
        <w:br/>
        <w:t xml:space="preserve">      = 180 ms</w:t>
      </w:r>
      <w:r w:rsidRPr="00246C29">
        <w:br/>
      </w:r>
    </w:p>
    <w:p w14:paraId="035B1151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5: Variance and Standard Deviation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6C29" w:rsidRPr="00246C29" w14:paraId="32FBC08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403C0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0C6D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x−Mean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547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(x−Mean)²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26B5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Rounded</w:t>
            </w:r>
          </w:p>
        </w:tc>
      </w:tr>
      <w:tr w:rsidR="00246C29" w:rsidRPr="00246C29" w14:paraId="1111359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B00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997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-30.50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6E95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930.25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434F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930.25</w:t>
            </w:r>
          </w:p>
        </w:tc>
      </w:tr>
      <w:tr w:rsidR="00246C29" w:rsidRPr="00246C29" w14:paraId="659EF45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0878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BA141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-25.50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0D56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650.25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A641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650.25</w:t>
            </w:r>
          </w:p>
        </w:tc>
      </w:tr>
      <w:tr w:rsidR="00246C29" w:rsidRPr="00246C29" w14:paraId="1B715B1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07E9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128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5C158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-22.50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4049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506.25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F8F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506.25</w:t>
            </w:r>
          </w:p>
        </w:tc>
      </w:tr>
      <w:tr w:rsidR="00246C29" w:rsidRPr="00246C29" w14:paraId="69C6A76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0A479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130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2A05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-20.50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9A3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420.25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E79E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420.25</w:t>
            </w:r>
          </w:p>
        </w:tc>
      </w:tr>
      <w:tr w:rsidR="00246C29" w:rsidRPr="00246C29" w14:paraId="008F74C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B4C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132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4A72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-18.50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B54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342.25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E354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342.25</w:t>
            </w:r>
          </w:p>
        </w:tc>
      </w:tr>
      <w:tr w:rsidR="00246C29" w:rsidRPr="00246C29" w14:paraId="055C63E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0FA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135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9C6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-15.50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AB69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240.25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99C4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240.25</w:t>
            </w:r>
          </w:p>
        </w:tc>
      </w:tr>
      <w:tr w:rsidR="00246C29" w:rsidRPr="00246C29" w14:paraId="571EC1E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132D0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7419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-10.50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CD4A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110.25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7532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110.25</w:t>
            </w:r>
          </w:p>
        </w:tc>
      </w:tr>
      <w:tr w:rsidR="00246C29" w:rsidRPr="00246C29" w14:paraId="6A3B9D1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E174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145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FDA1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-5.50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FBED6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FE2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30.25</w:t>
            </w:r>
          </w:p>
        </w:tc>
      </w:tr>
      <w:tr w:rsidR="00246C29" w:rsidRPr="00246C29" w14:paraId="1F72C9B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5B97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FD9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-0.50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1D255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EF03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0.25</w:t>
            </w:r>
          </w:p>
        </w:tc>
      </w:tr>
      <w:tr w:rsidR="00246C29" w:rsidRPr="00246C29" w14:paraId="6E4BDA2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74B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4392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149.50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F24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22350.25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938F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22350.25</w:t>
            </w:r>
          </w:p>
        </w:tc>
      </w:tr>
    </w:tbl>
    <w:p w14:paraId="6EFE3794" w14:textId="77777777" w:rsidR="00246C29" w:rsidRPr="00246C29" w:rsidRDefault="00246C29" w:rsidP="00246C29">
      <w:r w:rsidRPr="00246C29">
        <w:t>Step 5.1:</w:t>
      </w:r>
      <w:r w:rsidRPr="00246C29">
        <w:br/>
        <w:t>Σ(x−Mean)² = 25580.50</w:t>
      </w:r>
      <w:r w:rsidRPr="00246C29">
        <w:br/>
      </w:r>
      <w:r w:rsidRPr="00246C29">
        <w:br/>
        <w:t>Step 5.2:</w:t>
      </w:r>
      <w:r w:rsidRPr="00246C29">
        <w:br/>
      </w:r>
      <w:r w:rsidRPr="00246C29">
        <w:lastRenderedPageBreak/>
        <w:t>Variance = Σ(x−Mean)² / n</w:t>
      </w:r>
      <w:r w:rsidRPr="00246C29">
        <w:br/>
        <w:t xml:space="preserve">         = 25580.50/10</w:t>
      </w:r>
      <w:r w:rsidRPr="00246C29">
        <w:br/>
        <w:t xml:space="preserve">         = 2558.05</w:t>
      </w:r>
      <w:r w:rsidRPr="00246C29">
        <w:br/>
      </w:r>
      <w:r w:rsidRPr="00246C29">
        <w:br/>
        <w:t>Step 5.3:</w:t>
      </w:r>
      <w:r w:rsidRPr="00246C29">
        <w:br/>
        <w:t>Standard Deviation = √Variance</w:t>
      </w:r>
      <w:r w:rsidRPr="00246C29">
        <w:br/>
        <w:t xml:space="preserve">                   = √2558.05</w:t>
      </w:r>
      <w:r w:rsidRPr="00246C29">
        <w:br/>
        <w:t xml:space="preserve">                   = 50.58 ms</w:t>
      </w:r>
      <w:r w:rsidRPr="00246C29">
        <w:br/>
      </w:r>
    </w:p>
    <w:p w14:paraId="29A7285F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6: Identify the Skewness</w:t>
      </w:r>
    </w:p>
    <w:p w14:paraId="0CC484E1" w14:textId="77777777" w:rsidR="00246C29" w:rsidRPr="00246C29" w:rsidRDefault="00246C29" w:rsidP="00246C29">
      <w:r w:rsidRPr="00246C29">
        <w:t>The response time of 300 ms is much larger than the remaining values. This creates a long tail towards the higher values.</w:t>
      </w:r>
      <w:r w:rsidRPr="00246C29">
        <w:br/>
      </w:r>
      <w:r w:rsidRPr="00246C29">
        <w:br/>
        <w:t>Therefore, the data is positively skewed (right-skewed).</w:t>
      </w:r>
    </w:p>
    <w:p w14:paraId="6A2A6056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7: Why is the Median More Useful?</w:t>
      </w:r>
    </w:p>
    <w:p w14:paraId="76BEB0B6" w14:textId="77777777" w:rsidR="00246C29" w:rsidRPr="00246C29" w:rsidRDefault="00246C29" w:rsidP="00246C29">
      <w:r w:rsidRPr="00246C29">
        <w:t>Mean = 150.50 ms</w:t>
      </w:r>
      <w:r w:rsidRPr="00246C29">
        <w:br/>
        <w:t>Median = 133.5 ms</w:t>
      </w:r>
      <w:r w:rsidRPr="00246C29">
        <w:br/>
      </w:r>
      <w:r w:rsidRPr="00246C29">
        <w:br/>
        <w:t>The response time of 300 ms is an outlier. It increases the mean considerably, making the average response time appear slower than usual.</w:t>
      </w:r>
      <w:r w:rsidRPr="00246C29">
        <w:br/>
      </w:r>
      <w:r w:rsidRPr="00246C29">
        <w:br/>
        <w:t>The median depends only on the middle observations and is not greatly affected by this extreme value. Therefore, the median provides a better representation of the typical website response time.</w:t>
      </w:r>
    </w:p>
    <w:p w14:paraId="0C8E1E6C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Final Answers</w:t>
      </w:r>
    </w:p>
    <w:p w14:paraId="4331C2B7" w14:textId="77777777" w:rsidR="00246C29" w:rsidRDefault="00246C29" w:rsidP="00246C29">
      <w:r w:rsidRPr="00246C29">
        <w:t>Mean = 150.50 ms</w:t>
      </w:r>
      <w:r w:rsidRPr="00246C29">
        <w:br/>
        <w:t>Median = 133.5 ms</w:t>
      </w:r>
      <w:r w:rsidRPr="00246C29">
        <w:br/>
        <w:t>Range = 180 ms</w:t>
      </w:r>
      <w:r w:rsidRPr="00246C29">
        <w:br/>
        <w:t>Variance = 2558.05</w:t>
      </w:r>
      <w:r w:rsidRPr="00246C29">
        <w:br/>
        <w:t>Standard Deviation = 50.58 ms</w:t>
      </w:r>
      <w:r w:rsidRPr="00246C29">
        <w:br/>
        <w:t>Distribution = Right-skewed</w:t>
      </w:r>
      <w:r w:rsidRPr="00246C29">
        <w:br/>
        <w:t>Best Measure = Median</w:t>
      </w:r>
    </w:p>
    <w:p w14:paraId="3A533971" w14:textId="77777777" w:rsidR="00246C29" w:rsidRDefault="00246C29" w:rsidP="00246C29">
      <w:pPr>
        <w:rPr>
          <w:b/>
          <w:bCs/>
        </w:rPr>
      </w:pPr>
    </w:p>
    <w:p w14:paraId="25B87302" w14:textId="77777777" w:rsidR="00246C29" w:rsidRDefault="00246C29" w:rsidP="00246C29">
      <w:pPr>
        <w:rPr>
          <w:b/>
          <w:bCs/>
        </w:rPr>
      </w:pPr>
    </w:p>
    <w:p w14:paraId="78219E0C" w14:textId="77777777" w:rsidR="00246C29" w:rsidRDefault="00246C29" w:rsidP="00246C29">
      <w:pPr>
        <w:rPr>
          <w:b/>
          <w:bCs/>
        </w:rPr>
      </w:pPr>
    </w:p>
    <w:p w14:paraId="1E0EF7D1" w14:textId="08B61FD0" w:rsidR="00246C29" w:rsidRPr="00246C29" w:rsidRDefault="00587741" w:rsidP="00246C29">
      <w:pPr>
        <w:rPr>
          <w:b/>
          <w:bCs/>
        </w:rPr>
      </w:pPr>
      <w:r>
        <w:rPr>
          <w:b/>
          <w:bCs/>
        </w:rPr>
        <w:lastRenderedPageBreak/>
        <w:t>3.</w:t>
      </w:r>
      <w:r w:rsidR="00246C29" w:rsidRPr="00246C29">
        <w:rPr>
          <w:b/>
          <w:bCs/>
        </w:rPr>
        <w:t>Question</w:t>
      </w:r>
    </w:p>
    <w:p w14:paraId="3F45CC51" w14:textId="77777777" w:rsidR="00246C29" w:rsidRPr="00246C29" w:rsidRDefault="00246C29" w:rsidP="00246C29">
      <w:r w:rsidRPr="00246C29">
        <w:t>The marks of 12 students in a Data Science test are:</w:t>
      </w:r>
      <w:r w:rsidRPr="00246C29">
        <w:br/>
      </w:r>
      <w:r w:rsidRPr="00246C29">
        <w:br/>
        <w:t>42, 45, 48, 50, 52, 52, 55, 58, 60, 62, 65, 95</w:t>
      </w:r>
      <w:r w:rsidRPr="00246C29">
        <w:br/>
      </w:r>
      <w:r w:rsidRPr="00246C29">
        <w:br/>
        <w:t>1. Find Q1, Q2 and Q3.</w:t>
      </w:r>
      <w:r w:rsidRPr="00246C29">
        <w:br/>
        <w:t>2. Calculate the IQR.</w:t>
      </w:r>
      <w:r w:rsidRPr="00246C29">
        <w:br/>
        <w:t>3. Use the 1.5 × IQR rule to identify any outliers.</w:t>
      </w:r>
      <w:r w:rsidRPr="00246C29">
        <w:br/>
        <w:t>4. Find the mean and median.</w:t>
      </w:r>
      <w:r w:rsidRPr="00246C29">
        <w:br/>
        <w:t>5. Explain how the outlier affects the mean.</w:t>
      </w:r>
    </w:p>
    <w:p w14:paraId="73BC0C86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1: Arrange the Data</w:t>
      </w:r>
    </w:p>
    <w:p w14:paraId="10396D5D" w14:textId="77777777" w:rsidR="00246C29" w:rsidRPr="00246C29" w:rsidRDefault="00246C29" w:rsidP="00246C29">
      <w:r w:rsidRPr="00246C29">
        <w:t>42, 45, 48, 50, 52, 52, 55, 58, 60, 62, 65, 95</w:t>
      </w:r>
    </w:p>
    <w:p w14:paraId="062545DB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2: Find Q2 (Median)</w:t>
      </w:r>
    </w:p>
    <w:p w14:paraId="5EF59775" w14:textId="77777777" w:rsidR="00246C29" w:rsidRPr="00246C29" w:rsidRDefault="00246C29" w:rsidP="00246C29">
      <w:r w:rsidRPr="00246C29">
        <w:t>There are 12 observations (an even number).</w:t>
      </w:r>
      <w:r w:rsidRPr="00246C29">
        <w:br/>
      </w:r>
      <w:r w:rsidRPr="00246C29">
        <w:br/>
        <w:t>Median = Average of the 6th and 7th observations.</w:t>
      </w:r>
      <w:r w:rsidRPr="00246C29">
        <w:br/>
      </w:r>
      <w:r w:rsidRPr="00246C29">
        <w:br/>
        <w:t>6th observation = 52</w:t>
      </w:r>
      <w:r w:rsidRPr="00246C29">
        <w:br/>
        <w:t>7th observation = 55</w:t>
      </w:r>
      <w:r w:rsidRPr="00246C29">
        <w:br/>
      </w:r>
      <w:r w:rsidRPr="00246C29">
        <w:br/>
        <w:t>Q2 = (52 + 55) / 2</w:t>
      </w:r>
      <w:r w:rsidRPr="00246C29">
        <w:br/>
        <w:t xml:space="preserve">   = 53.5</w:t>
      </w:r>
      <w:r w:rsidRPr="00246C29">
        <w:br/>
      </w:r>
    </w:p>
    <w:p w14:paraId="0EC0467D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3: Find Q1</w:t>
      </w:r>
    </w:p>
    <w:p w14:paraId="015CDADE" w14:textId="77777777" w:rsidR="00246C29" w:rsidRPr="00246C29" w:rsidRDefault="00246C29" w:rsidP="00246C29">
      <w:r w:rsidRPr="00246C29">
        <w:t>First divide the data into two equal halves.</w:t>
      </w:r>
      <w:r w:rsidRPr="00246C29">
        <w:br/>
      </w:r>
      <w:r w:rsidRPr="00246C29">
        <w:br/>
        <w:t>Lower Half:</w:t>
      </w:r>
      <w:r w:rsidRPr="00246C29">
        <w:br/>
        <w:t>42, 45, 48, 50, 52, 52</w:t>
      </w:r>
      <w:r w:rsidRPr="00246C29">
        <w:br/>
      </w:r>
      <w:r w:rsidRPr="00246C29">
        <w:br/>
        <w:t>Q1 is the median of the lower half.</w:t>
      </w:r>
      <w:r w:rsidRPr="00246C29">
        <w:br/>
      </w:r>
      <w:r w:rsidRPr="00246C29">
        <w:br/>
        <w:t>Q1 = (48 + 50) / 2</w:t>
      </w:r>
      <w:r w:rsidRPr="00246C29">
        <w:br/>
        <w:t xml:space="preserve">   = (48 + 50) / 2</w:t>
      </w:r>
      <w:r w:rsidRPr="00246C29">
        <w:br/>
        <w:t xml:space="preserve">   = 49.0</w:t>
      </w:r>
      <w:r w:rsidRPr="00246C29">
        <w:br/>
      </w:r>
    </w:p>
    <w:p w14:paraId="624525A0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lastRenderedPageBreak/>
        <w:t>Step 4: Find Q3</w:t>
      </w:r>
    </w:p>
    <w:p w14:paraId="11C16710" w14:textId="5BB058A4" w:rsidR="00246C29" w:rsidRPr="00246C29" w:rsidRDefault="00246C29" w:rsidP="00246C29">
      <w:r w:rsidRPr="00246C29">
        <w:t>Upper Half:</w:t>
      </w:r>
      <w:r w:rsidRPr="00246C29">
        <w:br/>
        <w:t>55, 58, 60, 62, 65, 95</w:t>
      </w:r>
      <w:r w:rsidRPr="00246C29">
        <w:br/>
      </w:r>
      <w:r w:rsidR="00EE5D51">
        <w:t>-</w:t>
      </w:r>
      <w:r w:rsidRPr="00246C29">
        <w:br/>
        <w:t>Q3 is the median of the upper half.</w:t>
      </w:r>
      <w:r w:rsidRPr="00246C29">
        <w:br/>
      </w:r>
      <w:r w:rsidRPr="00246C29">
        <w:br/>
        <w:t>Q3 = (60 + 62) / 2</w:t>
      </w:r>
      <w:r w:rsidRPr="00246C29">
        <w:br/>
        <w:t xml:space="preserve">   = (60 + 62) / 2</w:t>
      </w:r>
      <w:r w:rsidRPr="00246C29">
        <w:br/>
        <w:t xml:space="preserve">   = 61.0</w:t>
      </w:r>
      <w:r w:rsidRPr="00246C29">
        <w:br/>
      </w:r>
    </w:p>
    <w:p w14:paraId="439B7A06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5: Calculate the IQR</w:t>
      </w:r>
    </w:p>
    <w:p w14:paraId="3EA50E46" w14:textId="77777777" w:rsidR="00246C29" w:rsidRPr="00246C29" w:rsidRDefault="00246C29" w:rsidP="00246C29">
      <w:r w:rsidRPr="00246C29">
        <w:t>Formula:</w:t>
      </w:r>
      <w:r w:rsidRPr="00246C29">
        <w:br/>
        <w:t>IQR = Q3 − Q1</w:t>
      </w:r>
      <w:r w:rsidRPr="00246C29">
        <w:br/>
      </w:r>
      <w:r w:rsidRPr="00246C29">
        <w:br/>
        <w:t>IQR = 61.0 − 49.0</w:t>
      </w:r>
      <w:r w:rsidRPr="00246C29">
        <w:br/>
        <w:t xml:space="preserve">    = 12.0</w:t>
      </w:r>
      <w:r w:rsidRPr="00246C29">
        <w:br/>
      </w:r>
    </w:p>
    <w:p w14:paraId="5D2161F4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6: Apply the 1.5 × IQR Rule</w:t>
      </w:r>
    </w:p>
    <w:p w14:paraId="64B7B544" w14:textId="77777777" w:rsidR="00246C29" w:rsidRPr="00246C29" w:rsidRDefault="00246C29" w:rsidP="00246C29">
      <w:r w:rsidRPr="00246C29">
        <w:t>Step 6.1:</w:t>
      </w:r>
      <w:r w:rsidRPr="00246C29">
        <w:br/>
        <w:t>1.5 × IQR = 1.5 × 12.0</w:t>
      </w:r>
      <w:r w:rsidRPr="00246C29">
        <w:br/>
        <w:t xml:space="preserve">          = 18.0</w:t>
      </w:r>
      <w:r w:rsidRPr="00246C29">
        <w:br/>
      </w:r>
      <w:r w:rsidRPr="00246C29">
        <w:br/>
        <w:t>Step 6.2:</w:t>
      </w:r>
      <w:r w:rsidRPr="00246C29">
        <w:br/>
        <w:t>Lower Fence = Q1 − (1.5 × IQR)</w:t>
      </w:r>
      <w:r w:rsidRPr="00246C29">
        <w:br/>
        <w:t xml:space="preserve">             = 49.0 − 18.0</w:t>
      </w:r>
      <w:r w:rsidRPr="00246C29">
        <w:br/>
        <w:t xml:space="preserve">             = 31.0</w:t>
      </w:r>
      <w:r w:rsidRPr="00246C29">
        <w:br/>
      </w:r>
      <w:r w:rsidRPr="00246C29">
        <w:br/>
        <w:t>Upper Fence = Q3 + (1.5 × IQR)</w:t>
      </w:r>
      <w:r w:rsidRPr="00246C29">
        <w:br/>
        <w:t xml:space="preserve">             = 61.0 + 18.0</w:t>
      </w:r>
      <w:r w:rsidRPr="00246C29">
        <w:br/>
        <w:t xml:space="preserve">             = 79.0</w:t>
      </w:r>
      <w:r w:rsidRPr="00246C29">
        <w:br/>
      </w:r>
      <w:r w:rsidRPr="00246C29">
        <w:br/>
        <w:t>Any value below 31.0 or above 79.0 is an outlier.</w:t>
      </w:r>
      <w:r w:rsidRPr="00246C29">
        <w:br/>
      </w:r>
      <w:r w:rsidRPr="00246C29">
        <w:br/>
        <w:t>Therefore, Outlier = 95.</w:t>
      </w:r>
      <w:r w:rsidRPr="00246C29">
        <w:br/>
      </w:r>
    </w:p>
    <w:p w14:paraId="76B1D38E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7: Calculate the Mean</w:t>
      </w:r>
    </w:p>
    <w:p w14:paraId="1F0DF755" w14:textId="77777777" w:rsidR="00246C29" w:rsidRPr="00246C29" w:rsidRDefault="00246C29" w:rsidP="00246C29">
      <w:r w:rsidRPr="00246C29">
        <w:lastRenderedPageBreak/>
        <w:t>Formula:</w:t>
      </w:r>
      <w:r w:rsidRPr="00246C29">
        <w:br/>
        <w:t>Mean = ΣX / n</w:t>
      </w:r>
      <w:r w:rsidRPr="00246C29">
        <w:br/>
      </w:r>
      <w:r w:rsidRPr="00246C29">
        <w:br/>
        <w:t>ΣX = 42 + 45 + 48 + 50 + 52 + 52 + 55 + 58 + 60 + 62 + 65 + 95</w:t>
      </w:r>
      <w:r w:rsidRPr="00246C29">
        <w:br/>
        <w:t xml:space="preserve">    = 684</w:t>
      </w:r>
      <w:r w:rsidRPr="00246C29">
        <w:br/>
      </w:r>
      <w:r w:rsidRPr="00246C29">
        <w:br/>
        <w:t>Mean = 684/12</w:t>
      </w:r>
      <w:r w:rsidRPr="00246C29">
        <w:br/>
        <w:t xml:space="preserve">     = 57.00</w:t>
      </w:r>
      <w:r w:rsidRPr="00246C29">
        <w:br/>
      </w:r>
    </w:p>
    <w:p w14:paraId="75D63E62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8: Compare Mean and Median</w:t>
      </w:r>
    </w:p>
    <w:p w14:paraId="372432E2" w14:textId="77777777" w:rsidR="00246C29" w:rsidRPr="00246C29" w:rsidRDefault="00246C29" w:rsidP="00246C29">
      <w:r w:rsidRPr="00246C29">
        <w:t>Mean = 57.00</w:t>
      </w:r>
      <w:r w:rsidRPr="00246C29">
        <w:br/>
        <w:t>Median (Q2) = 53.5</w:t>
      </w:r>
      <w:r w:rsidRPr="00246C29">
        <w:br/>
      </w:r>
      <w:r w:rsidRPr="00246C29">
        <w:br/>
        <w:t>The score 95 is much larger than the other marks. It pulls the mean upward, making the average higher than the performance of most students.</w:t>
      </w:r>
      <w:r w:rsidRPr="00246C29">
        <w:br/>
      </w:r>
      <w:r w:rsidRPr="00246C29">
        <w:br/>
        <w:t>The median depends only on the middle values and therefore changes very little.</w:t>
      </w:r>
      <w:r w:rsidRPr="00246C29">
        <w:br/>
      </w:r>
      <w:r w:rsidRPr="00246C29">
        <w:br/>
        <w:t>Hence, the outlier affects the mean much more than the median.</w:t>
      </w:r>
    </w:p>
    <w:p w14:paraId="02C0D68E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Final Answers</w:t>
      </w:r>
    </w:p>
    <w:p w14:paraId="3AF3BFE1" w14:textId="77777777" w:rsidR="00246C29" w:rsidRDefault="00246C29" w:rsidP="00246C29">
      <w:r w:rsidRPr="00246C29">
        <w:t>Q1 = 49.0</w:t>
      </w:r>
      <w:r w:rsidRPr="00246C29">
        <w:br/>
        <w:t>Q2 = 53.5</w:t>
      </w:r>
      <w:r w:rsidRPr="00246C29">
        <w:br/>
        <w:t>Q3 = 61.0</w:t>
      </w:r>
      <w:r w:rsidRPr="00246C29">
        <w:br/>
        <w:t>IQR = 12.0</w:t>
      </w:r>
      <w:r w:rsidRPr="00246C29">
        <w:br/>
        <w:t>Outlier = 95</w:t>
      </w:r>
      <w:r w:rsidRPr="00246C29">
        <w:br/>
        <w:t>Mean = 57.00</w:t>
      </w:r>
      <w:r w:rsidRPr="00246C29">
        <w:br/>
        <w:t>Median = 53.5</w:t>
      </w:r>
      <w:r w:rsidRPr="00246C29">
        <w:br/>
      </w:r>
      <w:r w:rsidRPr="00246C29">
        <w:br/>
        <w:t>Conclusion:</w:t>
      </w:r>
      <w:r w:rsidRPr="00246C29">
        <w:br/>
        <w:t>The value 95 is an outlier because it lies above the upper fence (79.0). It increases the mean but has very little effect on the median.</w:t>
      </w:r>
    </w:p>
    <w:p w14:paraId="2E7EA05C" w14:textId="6B699AC0" w:rsidR="00246C29" w:rsidRPr="00246C29" w:rsidRDefault="00587741" w:rsidP="00246C29">
      <w:pPr>
        <w:rPr>
          <w:b/>
          <w:bCs/>
        </w:rPr>
      </w:pPr>
      <w:r>
        <w:rPr>
          <w:b/>
          <w:bCs/>
        </w:rPr>
        <w:t>4.</w:t>
      </w:r>
      <w:r w:rsidR="00246C29" w:rsidRPr="00246C29">
        <w:rPr>
          <w:b/>
          <w:bCs/>
        </w:rPr>
        <w:t>Question</w:t>
      </w:r>
    </w:p>
    <w:p w14:paraId="4ADABC84" w14:textId="77777777" w:rsidR="00246C29" w:rsidRPr="00246C29" w:rsidRDefault="00246C29" w:rsidP="00246C29">
      <w:r w:rsidRPr="00246C29">
        <w:t>An online store records the number of orders received over 10 days:</w:t>
      </w:r>
      <w:r w:rsidRPr="00246C29">
        <w:br/>
      </w:r>
      <w:r w:rsidRPr="00246C29">
        <w:br/>
        <w:t>18, 20, 22, 22, 24, 25, 26, 28, 30, 35</w:t>
      </w:r>
      <w:r w:rsidRPr="00246C29">
        <w:br/>
      </w:r>
      <w:r w:rsidRPr="00246C29">
        <w:br/>
        <w:t>1. Calculate the mean, median, and mode.</w:t>
      </w:r>
      <w:r w:rsidRPr="00246C29">
        <w:br/>
      </w:r>
      <w:r w:rsidRPr="00246C29">
        <w:lastRenderedPageBreak/>
        <w:t>2. Find the variance and standard deviation.</w:t>
      </w:r>
      <w:r w:rsidRPr="00246C29">
        <w:br/>
        <w:t>3. Calculate the coefficient of variation if the mean and standard deviation are known.</w:t>
      </w:r>
      <w:r w:rsidRPr="00246C29">
        <w:br/>
        <w:t>4. What does the standard deviation tell the company?</w:t>
      </w:r>
      <w:r w:rsidRPr="00246C29">
        <w:br/>
        <w:t>5. Would you describe the order data as highly or moderately variable?</w:t>
      </w:r>
    </w:p>
    <w:p w14:paraId="447EFEA7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1: Arrange the Data</w:t>
      </w:r>
    </w:p>
    <w:p w14:paraId="56FC1952" w14:textId="77777777" w:rsidR="00246C29" w:rsidRPr="00246C29" w:rsidRDefault="00246C29" w:rsidP="00246C29">
      <w:r w:rsidRPr="00246C29">
        <w:t>18, 20, 22, 22, 24, 25, 26, 28, 30, 35</w:t>
      </w:r>
    </w:p>
    <w:p w14:paraId="206431A9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2: Calculate the Mean</w:t>
      </w:r>
    </w:p>
    <w:p w14:paraId="3ED1F630" w14:textId="77777777" w:rsidR="00246C29" w:rsidRPr="00246C29" w:rsidRDefault="00246C29" w:rsidP="00246C29">
      <w:r w:rsidRPr="00246C29">
        <w:t>Formula:</w:t>
      </w:r>
      <w:r w:rsidRPr="00246C29">
        <w:br/>
        <w:t>Mean = ΣX / n</w:t>
      </w:r>
      <w:r w:rsidRPr="00246C29">
        <w:br/>
      </w:r>
      <w:r w:rsidRPr="00246C29">
        <w:br/>
        <w:t>ΣX = 18 + 20 + 22 + 22 + 24 + 25 + 26 + 28 + 30 + 35</w:t>
      </w:r>
      <w:r w:rsidRPr="00246C29">
        <w:br/>
        <w:t xml:space="preserve">    = 250</w:t>
      </w:r>
      <w:r w:rsidRPr="00246C29">
        <w:br/>
      </w:r>
      <w:r w:rsidRPr="00246C29">
        <w:br/>
        <w:t>n = 10</w:t>
      </w:r>
      <w:r w:rsidRPr="00246C29">
        <w:br/>
      </w:r>
      <w:r w:rsidRPr="00246C29">
        <w:br/>
        <w:t>Mean = 250/10</w:t>
      </w:r>
      <w:r w:rsidRPr="00246C29">
        <w:br/>
        <w:t xml:space="preserve">     = 25.00 orders</w:t>
      </w:r>
      <w:r w:rsidRPr="00246C29">
        <w:br/>
      </w:r>
    </w:p>
    <w:p w14:paraId="17DE6875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3: Calculate the Median</w:t>
      </w:r>
    </w:p>
    <w:p w14:paraId="4A59FBE3" w14:textId="77777777" w:rsidR="00246C29" w:rsidRPr="00246C29" w:rsidRDefault="00246C29" w:rsidP="00246C29">
      <w:r w:rsidRPr="00246C29">
        <w:t>Since there are 10 observations (an even number), the median is the average of the 5th and 6th observations.</w:t>
      </w:r>
      <w:r w:rsidRPr="00246C29">
        <w:br/>
      </w:r>
      <w:r w:rsidRPr="00246C29">
        <w:br/>
        <w:t>Median = (24 + 25) / 2</w:t>
      </w:r>
      <w:r w:rsidRPr="00246C29">
        <w:br/>
        <w:t xml:space="preserve">       = 49 / 2</w:t>
      </w:r>
      <w:r w:rsidRPr="00246C29">
        <w:br/>
        <w:t xml:space="preserve">       = 24.5</w:t>
      </w:r>
      <w:r w:rsidRPr="00246C29">
        <w:br/>
      </w:r>
    </w:p>
    <w:p w14:paraId="792113D2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4: Calculate the Mode</w:t>
      </w:r>
    </w:p>
    <w:p w14:paraId="05024FC3" w14:textId="77777777" w:rsidR="00246C29" w:rsidRPr="00246C29" w:rsidRDefault="00246C29" w:rsidP="00246C29">
      <w:r w:rsidRPr="00246C29">
        <w:t>Frequency of each value:</w:t>
      </w:r>
      <w:r w:rsidRPr="00246C29">
        <w:br/>
        <w:t>18 → 1</w:t>
      </w:r>
      <w:r w:rsidRPr="00246C29">
        <w:br/>
        <w:t>20 → 1</w:t>
      </w:r>
      <w:r w:rsidRPr="00246C29">
        <w:br/>
        <w:t>22 → 2</w:t>
      </w:r>
      <w:r w:rsidRPr="00246C29">
        <w:br/>
        <w:t>24 → 1</w:t>
      </w:r>
      <w:r w:rsidRPr="00246C29">
        <w:br/>
        <w:t>25 → 1</w:t>
      </w:r>
      <w:r w:rsidRPr="00246C29">
        <w:br/>
        <w:t>26 → 1</w:t>
      </w:r>
      <w:r w:rsidRPr="00246C29">
        <w:br/>
        <w:t>28 → 1</w:t>
      </w:r>
      <w:r w:rsidRPr="00246C29">
        <w:br/>
      </w:r>
      <w:r w:rsidRPr="00246C29">
        <w:lastRenderedPageBreak/>
        <w:t>30 → 1</w:t>
      </w:r>
      <w:r w:rsidRPr="00246C29">
        <w:br/>
        <w:t>35 → 1</w:t>
      </w:r>
      <w:r w:rsidRPr="00246C29">
        <w:br/>
      </w:r>
      <w:r w:rsidRPr="00246C29">
        <w:br/>
        <w:t>The value 22 occurs most frequently.</w:t>
      </w:r>
      <w:r w:rsidRPr="00246C29">
        <w:br/>
        <w:t>Mode = 22</w:t>
      </w:r>
    </w:p>
    <w:p w14:paraId="44BA91AE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5: Variance and Standard Deviation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6C29" w:rsidRPr="00246C29" w14:paraId="6C7B5E0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8FA3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A2860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x−Mean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B9B4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(x−Mean)²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D9A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Rounded</w:t>
            </w:r>
          </w:p>
        </w:tc>
      </w:tr>
      <w:tr w:rsidR="00246C29" w:rsidRPr="00246C29" w14:paraId="564B8F3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2CB0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44E1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-7.00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CF0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49.00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4429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49.00</w:t>
            </w:r>
          </w:p>
        </w:tc>
      </w:tr>
      <w:tr w:rsidR="00246C29" w:rsidRPr="00246C29" w14:paraId="4B4E3AA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348E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03E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7ADC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C02A5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25.00</w:t>
            </w:r>
          </w:p>
        </w:tc>
      </w:tr>
      <w:tr w:rsidR="00246C29" w:rsidRPr="00246C29" w14:paraId="1E0C320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DC44F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0CCC9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-3.00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1CC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6BFE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</w:tr>
      <w:tr w:rsidR="00246C29" w:rsidRPr="00246C29" w14:paraId="2E30614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7B964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076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-3.00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988C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0621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</w:tr>
      <w:tr w:rsidR="00246C29" w:rsidRPr="00246C29" w14:paraId="2A50BF3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1A98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8E3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-1.00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5B81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C374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1.00</w:t>
            </w:r>
          </w:p>
        </w:tc>
      </w:tr>
      <w:tr w:rsidR="00246C29" w:rsidRPr="00246C29" w14:paraId="675F957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509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81EAE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DC110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8A6E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0.00</w:t>
            </w:r>
          </w:p>
        </w:tc>
      </w:tr>
      <w:tr w:rsidR="00246C29" w:rsidRPr="00246C29" w14:paraId="2BE19FF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1201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DA267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34C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20E76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1.00</w:t>
            </w:r>
          </w:p>
        </w:tc>
      </w:tr>
      <w:tr w:rsidR="00246C29" w:rsidRPr="00246C29" w14:paraId="50993FF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3353B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DD221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1094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000B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9.00</w:t>
            </w:r>
          </w:p>
        </w:tc>
      </w:tr>
      <w:tr w:rsidR="00246C29" w:rsidRPr="00246C29" w14:paraId="3EB41B2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85A8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88F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08ED2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25.00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3DF24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25.00</w:t>
            </w:r>
          </w:p>
        </w:tc>
      </w:tr>
      <w:tr w:rsidR="00246C29" w:rsidRPr="00246C29" w14:paraId="0CDA70F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388E8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35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F3EA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245D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100.00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BAC9" w14:textId="77777777" w:rsidR="00246C29" w:rsidRPr="00246C29" w:rsidRDefault="00246C29" w:rsidP="00246C29">
            <w:pPr>
              <w:spacing w:after="200" w:line="276" w:lineRule="auto"/>
            </w:pPr>
            <w:r w:rsidRPr="00246C29">
              <w:t>100.00</w:t>
            </w:r>
          </w:p>
        </w:tc>
      </w:tr>
    </w:tbl>
    <w:p w14:paraId="332B5857" w14:textId="77777777" w:rsidR="00246C29" w:rsidRPr="00246C29" w:rsidRDefault="00246C29" w:rsidP="00246C29">
      <w:r w:rsidRPr="00246C29">
        <w:t>Σ(x−Mean)² = 228.00</w:t>
      </w:r>
      <w:r w:rsidRPr="00246C29">
        <w:br/>
      </w:r>
      <w:r w:rsidRPr="00246C29">
        <w:br/>
        <w:t>Variance = Σ(x−Mean)² / n</w:t>
      </w:r>
      <w:r w:rsidRPr="00246C29">
        <w:br/>
        <w:t xml:space="preserve">         = 228.00/10</w:t>
      </w:r>
      <w:r w:rsidRPr="00246C29">
        <w:br/>
        <w:t xml:space="preserve">         = 22.80</w:t>
      </w:r>
      <w:r w:rsidRPr="00246C29">
        <w:br/>
      </w:r>
      <w:r w:rsidRPr="00246C29">
        <w:br/>
        <w:t>Standard Deviation = √Variance</w:t>
      </w:r>
      <w:r w:rsidRPr="00246C29">
        <w:br/>
        <w:t xml:space="preserve">                   = √22.80</w:t>
      </w:r>
      <w:r w:rsidRPr="00246C29">
        <w:br/>
        <w:t xml:space="preserve">                   = 4.77 orders</w:t>
      </w:r>
      <w:r w:rsidRPr="00246C29">
        <w:br/>
      </w:r>
    </w:p>
    <w:p w14:paraId="20E8E171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6: Coefficient of Variation (CV)</w:t>
      </w:r>
    </w:p>
    <w:p w14:paraId="211D6BBE" w14:textId="77777777" w:rsidR="00246C29" w:rsidRPr="00246C29" w:rsidRDefault="00246C29" w:rsidP="00246C29">
      <w:r w:rsidRPr="00246C29">
        <w:t>Formula:</w:t>
      </w:r>
      <w:r w:rsidRPr="00246C29">
        <w:br/>
        <w:t>CV = (Standard Deviation / Mean) × 100</w:t>
      </w:r>
      <w:r w:rsidRPr="00246C29">
        <w:br/>
      </w:r>
      <w:r w:rsidRPr="00246C29">
        <w:br/>
      </w:r>
      <w:r w:rsidRPr="00246C29">
        <w:lastRenderedPageBreak/>
        <w:t>CV = (4.77 / 25.00) × 100</w:t>
      </w:r>
      <w:r w:rsidRPr="00246C29">
        <w:br/>
        <w:t xml:space="preserve">   = 19.10%</w:t>
      </w:r>
      <w:r w:rsidRPr="00246C29">
        <w:br/>
      </w:r>
    </w:p>
    <w:p w14:paraId="00BB1AA4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7: Interpretation of Standard Deviation</w:t>
      </w:r>
    </w:p>
    <w:p w14:paraId="24F9A50D" w14:textId="77777777" w:rsidR="00246C29" w:rsidRPr="00246C29" w:rsidRDefault="00246C29" w:rsidP="00246C29">
      <w:r w:rsidRPr="00246C29">
        <w:t>The standard deviation is 4.77 orders.</w:t>
      </w:r>
      <w:r w:rsidRPr="00246C29">
        <w:br/>
      </w:r>
      <w:r w:rsidRPr="00246C29">
        <w:br/>
        <w:t>This means that the daily number of orders typically differs from the average (25.00 orders) by about 4.77 orders.</w:t>
      </w:r>
      <w:r w:rsidRPr="00246C29">
        <w:br/>
      </w:r>
      <w:r w:rsidRPr="00246C29">
        <w:br/>
        <w:t>A smaller standard deviation indicates more consistent daily orders, while a larger one indicates greater fluctuations.</w:t>
      </w:r>
    </w:p>
    <w:p w14:paraId="183DA24B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Step 8: Is the Data Highly or Moderately Variable?</w:t>
      </w:r>
    </w:p>
    <w:p w14:paraId="0F87C990" w14:textId="77777777" w:rsidR="00246C29" w:rsidRPr="00246C29" w:rsidRDefault="00246C29" w:rsidP="00246C29">
      <w:r w:rsidRPr="00246C29">
        <w:t>The coefficient of variation is 19.10%.</w:t>
      </w:r>
      <w:r w:rsidRPr="00246C29">
        <w:br/>
      </w:r>
      <w:r w:rsidRPr="00246C29">
        <w:br/>
        <w:t>Since the CV is below 20%, the variation is considered moderate. The order data is fairly stable with only moderate day-to-day changes.</w:t>
      </w:r>
    </w:p>
    <w:p w14:paraId="674C5EE2" w14:textId="77777777" w:rsidR="00246C29" w:rsidRPr="00246C29" w:rsidRDefault="00246C29" w:rsidP="00246C29">
      <w:pPr>
        <w:rPr>
          <w:b/>
          <w:bCs/>
        </w:rPr>
      </w:pPr>
      <w:r w:rsidRPr="00246C29">
        <w:rPr>
          <w:b/>
          <w:bCs/>
        </w:rPr>
        <w:t>Final Answers</w:t>
      </w:r>
    </w:p>
    <w:p w14:paraId="77E0E3D2" w14:textId="77777777" w:rsidR="00246C29" w:rsidRDefault="00246C29" w:rsidP="00246C29">
      <w:r w:rsidRPr="00246C29">
        <w:t>Mean = 25.00</w:t>
      </w:r>
      <w:r w:rsidRPr="00246C29">
        <w:br/>
        <w:t>Median = 24.5</w:t>
      </w:r>
      <w:r w:rsidRPr="00246C29">
        <w:br/>
        <w:t>Mode = 22</w:t>
      </w:r>
      <w:r w:rsidRPr="00246C29">
        <w:br/>
        <w:t>Variance = 22.80</w:t>
      </w:r>
      <w:r w:rsidRPr="00246C29">
        <w:br/>
        <w:t>Standard Deviation = 4.77</w:t>
      </w:r>
      <w:r w:rsidRPr="00246C29">
        <w:br/>
        <w:t>Coefficient of Variation = 19.10%</w:t>
      </w:r>
      <w:r w:rsidRPr="00246C29">
        <w:br/>
      </w:r>
      <w:r w:rsidRPr="00246C29">
        <w:br/>
        <w:t>Conclusion:</w:t>
      </w:r>
      <w:r w:rsidRPr="00246C29">
        <w:br/>
        <w:t>The company experiences moderate variation in daily orders. The standard deviation shows that daily orders stay reasonably close to the average, helping the company plan inventory and staffing more effectively.</w:t>
      </w:r>
    </w:p>
    <w:p w14:paraId="11910C5B" w14:textId="20FDA981" w:rsidR="00882B82" w:rsidRPr="00882B82" w:rsidRDefault="00882B82" w:rsidP="00882B82">
      <w:pPr>
        <w:rPr>
          <w:b/>
          <w:bCs/>
        </w:rPr>
      </w:pPr>
      <w:r>
        <w:rPr>
          <w:b/>
          <w:bCs/>
        </w:rPr>
        <w:t>5.</w:t>
      </w:r>
      <w:r w:rsidRPr="00882B82">
        <w:rPr>
          <w:b/>
          <w:bCs/>
        </w:rPr>
        <w:t>Question</w:t>
      </w:r>
    </w:p>
    <w:p w14:paraId="0493C39F" w14:textId="77777777" w:rsidR="00882B82" w:rsidRPr="00882B82" w:rsidRDefault="00882B82" w:rsidP="00882B82">
      <w:r w:rsidRPr="00882B82">
        <w:t>Two machine-learning models have the following prediction errors:</w:t>
      </w:r>
      <w:r w:rsidRPr="00882B82">
        <w:br/>
      </w:r>
      <w:r w:rsidRPr="00882B82">
        <w:br/>
        <w:t>Model A: 2, 3, 3, 4, 4, 5, 5, 6</w:t>
      </w:r>
      <w:r w:rsidRPr="00882B82">
        <w:br/>
        <w:t>Model B: 1, 1, 2, 4, 5, 7, 8, 9</w:t>
      </w:r>
      <w:r w:rsidRPr="00882B82">
        <w:br/>
      </w:r>
      <w:r w:rsidRPr="00882B82">
        <w:br/>
        <w:t>1. Calculate the mean error for both models.</w:t>
      </w:r>
      <w:r w:rsidRPr="00882B82">
        <w:br/>
      </w:r>
      <w:r w:rsidRPr="00882B82">
        <w:lastRenderedPageBreak/>
        <w:t>2. Calculate the variance for both models.</w:t>
      </w:r>
      <w:r w:rsidRPr="00882B82">
        <w:br/>
        <w:t>3. Calculate the standard deviation for both.</w:t>
      </w:r>
      <w:r w:rsidRPr="00882B82">
        <w:br/>
        <w:t>4. Which model has more consistent predictions?</w:t>
      </w:r>
      <w:r w:rsidRPr="00882B82">
        <w:br/>
        <w:t>5. Can the model with the lower mean error necessarily be considered better? Explain.</w:t>
      </w:r>
    </w:p>
    <w:p w14:paraId="33C465F5" w14:textId="77777777" w:rsidR="00882B82" w:rsidRPr="00882B82" w:rsidRDefault="00882B82" w:rsidP="00882B82">
      <w:pPr>
        <w:rPr>
          <w:b/>
          <w:bCs/>
        </w:rPr>
      </w:pPr>
      <w:r w:rsidRPr="00882B82">
        <w:rPr>
          <w:b/>
          <w:bCs/>
        </w:rPr>
        <w:t>MODEL A</w:t>
      </w:r>
    </w:p>
    <w:p w14:paraId="10882E84" w14:textId="77777777" w:rsidR="00882B82" w:rsidRPr="00882B82" w:rsidRDefault="00882B82" w:rsidP="00882B82">
      <w:r w:rsidRPr="00882B82">
        <w:t>Data: 2, 3, 3, 4, 4, 5, 5, 6</w:t>
      </w:r>
    </w:p>
    <w:p w14:paraId="536D2E81" w14:textId="77777777" w:rsidR="00882B82" w:rsidRPr="00882B82" w:rsidRDefault="00882B82" w:rsidP="00882B82">
      <w:r w:rsidRPr="00882B82">
        <w:t>Step 1: Mean</w:t>
      </w:r>
      <w:r w:rsidRPr="00882B82">
        <w:br/>
      </w:r>
      <w:r w:rsidRPr="00882B82">
        <w:br/>
        <w:t>Formula:</w:t>
      </w:r>
      <w:r w:rsidRPr="00882B82">
        <w:br/>
        <w:t>Mean = ΣX / n</w:t>
      </w:r>
      <w:r w:rsidRPr="00882B82">
        <w:br/>
      </w:r>
      <w:r w:rsidRPr="00882B82">
        <w:br/>
        <w:t>ΣX = 2 + 3 + 3 + 4 + 4 + 5 + 5 + 6</w:t>
      </w:r>
      <w:r w:rsidRPr="00882B82">
        <w:br/>
        <w:t xml:space="preserve">    = 32</w:t>
      </w:r>
      <w:r w:rsidRPr="00882B82">
        <w:br/>
      </w:r>
      <w:r w:rsidRPr="00882B82">
        <w:br/>
        <w:t>n = 8</w:t>
      </w:r>
      <w:r w:rsidRPr="00882B82">
        <w:br/>
      </w:r>
      <w:r w:rsidRPr="00882B82">
        <w:br/>
        <w:t>Mean = 32/8</w:t>
      </w:r>
      <w:r w:rsidRPr="00882B82">
        <w:br/>
        <w:t xml:space="preserve">     = 4.00</w:t>
      </w:r>
      <w:r w:rsidRPr="00882B82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B82" w:rsidRPr="00882B82" w14:paraId="48EF4E7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DFFAE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7082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x−Mean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6EAD8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(x−Mean)²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C1C1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Rounded</w:t>
            </w:r>
          </w:p>
        </w:tc>
      </w:tr>
      <w:tr w:rsidR="00882B82" w:rsidRPr="00882B82" w14:paraId="3CD56BB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F5F7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D56E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-2.00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2A87D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A0D8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4.00</w:t>
            </w:r>
          </w:p>
        </w:tc>
      </w:tr>
      <w:tr w:rsidR="00882B82" w:rsidRPr="00882B82" w14:paraId="3D2219A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21F0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D1754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4A57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BB52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</w:tr>
      <w:tr w:rsidR="00882B82" w:rsidRPr="00882B82" w14:paraId="322AFD2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EC5D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9202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377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562E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</w:tr>
      <w:tr w:rsidR="00882B82" w:rsidRPr="00882B82" w14:paraId="18A766C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7DD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3FB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BD3F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F3C4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</w:t>
            </w:r>
          </w:p>
        </w:tc>
      </w:tr>
      <w:tr w:rsidR="00882B82" w:rsidRPr="00882B82" w14:paraId="36545F9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434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CF5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BF7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CC16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0.00</w:t>
            </w:r>
          </w:p>
        </w:tc>
      </w:tr>
      <w:tr w:rsidR="00882B82" w:rsidRPr="00882B82" w14:paraId="4927842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EF4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802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BC9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1925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</w:tr>
      <w:tr w:rsidR="00882B82" w:rsidRPr="00882B82" w14:paraId="4E5F896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5CC3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50F8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39C5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1283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1.00</w:t>
            </w:r>
          </w:p>
        </w:tc>
      </w:tr>
      <w:tr w:rsidR="00882B82" w:rsidRPr="00882B82" w14:paraId="6886F215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66D89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5010D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2.00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393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4.0000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0FF4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4.00</w:t>
            </w:r>
          </w:p>
        </w:tc>
      </w:tr>
    </w:tbl>
    <w:p w14:paraId="1C0205CB" w14:textId="77777777" w:rsidR="00882B82" w:rsidRPr="00882B82" w:rsidRDefault="00882B82" w:rsidP="00882B82">
      <w:r w:rsidRPr="00882B82">
        <w:t>Step 2: Variance</w:t>
      </w:r>
      <w:r w:rsidRPr="00882B82">
        <w:br/>
      </w:r>
      <w:r w:rsidRPr="00882B82">
        <w:br/>
        <w:t>Σ(x−Mean)² = 12.0000</w:t>
      </w:r>
      <w:r w:rsidRPr="00882B82">
        <w:br/>
      </w:r>
      <w:r w:rsidRPr="00882B82">
        <w:br/>
      </w:r>
      <w:r w:rsidRPr="00882B82">
        <w:lastRenderedPageBreak/>
        <w:t>Variance = Σ(x−Mean)² / n</w:t>
      </w:r>
      <w:r w:rsidRPr="00882B82">
        <w:br/>
        <w:t xml:space="preserve">         = 12.0000/8</w:t>
      </w:r>
      <w:r w:rsidRPr="00882B82">
        <w:br/>
        <w:t xml:space="preserve">         = 1.5000</w:t>
      </w:r>
      <w:r w:rsidRPr="00882B82">
        <w:br/>
      </w:r>
      <w:r w:rsidRPr="00882B82">
        <w:br/>
        <w:t>Step 3: Standard Deviation</w:t>
      </w:r>
      <w:r w:rsidRPr="00882B82">
        <w:br/>
      </w:r>
      <w:r w:rsidRPr="00882B82">
        <w:br/>
        <w:t>Standard Deviation = √Variance</w:t>
      </w:r>
      <w:r w:rsidRPr="00882B82">
        <w:br/>
        <w:t xml:space="preserve">                   = √1.5000</w:t>
      </w:r>
      <w:r w:rsidRPr="00882B82">
        <w:br/>
        <w:t xml:space="preserve">                   = 1.2247</w:t>
      </w:r>
      <w:r w:rsidRPr="00882B82">
        <w:br/>
      </w:r>
    </w:p>
    <w:p w14:paraId="14A50162" w14:textId="77777777" w:rsidR="00882B82" w:rsidRPr="00882B82" w:rsidRDefault="00882B82" w:rsidP="00882B82">
      <w:pPr>
        <w:rPr>
          <w:b/>
          <w:bCs/>
        </w:rPr>
      </w:pPr>
      <w:r w:rsidRPr="00882B82">
        <w:rPr>
          <w:b/>
          <w:bCs/>
        </w:rPr>
        <w:t>MODEL B</w:t>
      </w:r>
    </w:p>
    <w:p w14:paraId="1932CEC4" w14:textId="77777777" w:rsidR="00882B82" w:rsidRPr="00882B82" w:rsidRDefault="00882B82" w:rsidP="00882B82">
      <w:r w:rsidRPr="00882B82">
        <w:t>Data: 1, 1, 2, 4, 5, 7, 8, 9</w:t>
      </w:r>
    </w:p>
    <w:p w14:paraId="4D32F797" w14:textId="77777777" w:rsidR="00882B82" w:rsidRPr="00882B82" w:rsidRDefault="00882B82" w:rsidP="00882B82">
      <w:r w:rsidRPr="00882B82">
        <w:t>Step 1: Mean</w:t>
      </w:r>
      <w:r w:rsidRPr="00882B82">
        <w:br/>
      </w:r>
      <w:r w:rsidRPr="00882B82">
        <w:br/>
        <w:t>Formula:</w:t>
      </w:r>
      <w:r w:rsidRPr="00882B82">
        <w:br/>
        <w:t>Mean = ΣX / n</w:t>
      </w:r>
      <w:r w:rsidRPr="00882B82">
        <w:br/>
      </w:r>
      <w:r w:rsidRPr="00882B82">
        <w:br/>
        <w:t>ΣX = 1 + 1 + 2 + 4 + 5 + 7 + 8 + 9</w:t>
      </w:r>
      <w:r w:rsidRPr="00882B82">
        <w:br/>
        <w:t xml:space="preserve">    = 37</w:t>
      </w:r>
      <w:r w:rsidRPr="00882B82">
        <w:br/>
      </w:r>
      <w:r w:rsidRPr="00882B82">
        <w:br/>
        <w:t>n = 8</w:t>
      </w:r>
      <w:r w:rsidRPr="00882B82">
        <w:br/>
      </w:r>
      <w:r w:rsidRPr="00882B82">
        <w:br/>
        <w:t>Mean = 37/8</w:t>
      </w:r>
      <w:r w:rsidRPr="00882B82">
        <w:br/>
        <w:t xml:space="preserve">     = 4.62</w:t>
      </w:r>
      <w:r w:rsidRPr="00882B82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2B82" w:rsidRPr="00882B82" w14:paraId="541F287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1332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403B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x−Mean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00F5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(x−Mean)²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9B13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Rounded</w:t>
            </w:r>
          </w:p>
        </w:tc>
      </w:tr>
      <w:tr w:rsidR="00882B82" w:rsidRPr="00882B82" w14:paraId="5BA1D42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07FF9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A616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-3.62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8B9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13.1406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73465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13.14</w:t>
            </w:r>
          </w:p>
        </w:tc>
      </w:tr>
      <w:tr w:rsidR="00882B82" w:rsidRPr="00882B82" w14:paraId="0DA3935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486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7FFB2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-3.62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2CC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13.1406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85D8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13.14</w:t>
            </w:r>
          </w:p>
        </w:tc>
      </w:tr>
      <w:tr w:rsidR="00882B82" w:rsidRPr="00882B82" w14:paraId="5ED6DC6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89C0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71C3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-2.62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39D5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6.8906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6ECCA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6.89</w:t>
            </w:r>
          </w:p>
        </w:tc>
      </w:tr>
      <w:tr w:rsidR="00882B82" w:rsidRPr="00882B82" w14:paraId="61AE3D0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E94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5FE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-0.62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0F09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0.3906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8D15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0.39</w:t>
            </w:r>
          </w:p>
        </w:tc>
      </w:tr>
      <w:tr w:rsidR="00882B82" w:rsidRPr="00882B82" w14:paraId="3399212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7D60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EB66C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0.38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9327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0.1406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1C1E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0.14</w:t>
            </w:r>
          </w:p>
        </w:tc>
      </w:tr>
      <w:tr w:rsidR="00882B82" w:rsidRPr="00882B82" w14:paraId="094DEB4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A75C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5BA4D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2.38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CF5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5.6406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6094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5.64</w:t>
            </w:r>
          </w:p>
        </w:tc>
      </w:tr>
      <w:tr w:rsidR="00882B82" w:rsidRPr="00882B82" w14:paraId="527E01E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7D0A6" w14:textId="77777777" w:rsidR="00882B82" w:rsidRPr="00882B82" w:rsidRDefault="00882B82" w:rsidP="00882B82">
            <w:pPr>
              <w:spacing w:after="200" w:line="276" w:lineRule="auto"/>
            </w:pPr>
            <w:r w:rsidRPr="00882B82">
              <w:lastRenderedPageBreak/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C1938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3.38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3391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11.3906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6FA53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11.39</w:t>
            </w:r>
          </w:p>
        </w:tc>
      </w:tr>
      <w:tr w:rsidR="00882B82" w:rsidRPr="00882B82" w14:paraId="724B73C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C5DF3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1B5B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4.38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F30FF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19.1406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796A9" w14:textId="77777777" w:rsidR="00882B82" w:rsidRPr="00882B82" w:rsidRDefault="00882B82" w:rsidP="00882B82">
            <w:pPr>
              <w:spacing w:after="200" w:line="276" w:lineRule="auto"/>
            </w:pPr>
            <w:r w:rsidRPr="00882B82">
              <w:t>19.14</w:t>
            </w:r>
          </w:p>
        </w:tc>
      </w:tr>
    </w:tbl>
    <w:p w14:paraId="53A5CE2C" w14:textId="77777777" w:rsidR="00882B82" w:rsidRPr="00882B82" w:rsidRDefault="00882B82" w:rsidP="00882B82">
      <w:r w:rsidRPr="00882B82">
        <w:t>Step 2: Variance</w:t>
      </w:r>
      <w:r w:rsidRPr="00882B82">
        <w:br/>
      </w:r>
      <w:r w:rsidRPr="00882B82">
        <w:br/>
        <w:t>Σ(x−Mean)² = 69.8750</w:t>
      </w:r>
      <w:r w:rsidRPr="00882B82">
        <w:br/>
      </w:r>
      <w:r w:rsidRPr="00882B82">
        <w:br/>
        <w:t>Variance = Σ(x−Mean)² / n</w:t>
      </w:r>
      <w:r w:rsidRPr="00882B82">
        <w:br/>
        <w:t xml:space="preserve">         = 69.8750/8</w:t>
      </w:r>
      <w:r w:rsidRPr="00882B82">
        <w:br/>
        <w:t xml:space="preserve">         = 8.7344</w:t>
      </w:r>
      <w:r w:rsidRPr="00882B82">
        <w:br/>
      </w:r>
      <w:r w:rsidRPr="00882B82">
        <w:br/>
        <w:t>Step 3: Standard Deviation</w:t>
      </w:r>
      <w:r w:rsidRPr="00882B82">
        <w:br/>
      </w:r>
      <w:r w:rsidRPr="00882B82">
        <w:br/>
        <w:t>Standard Deviation = √Variance</w:t>
      </w:r>
      <w:r w:rsidRPr="00882B82">
        <w:br/>
        <w:t xml:space="preserve">                   = √8.7344</w:t>
      </w:r>
      <w:r w:rsidRPr="00882B82">
        <w:br/>
        <w:t xml:space="preserve">                   = 2.9554</w:t>
      </w:r>
      <w:r w:rsidRPr="00882B82">
        <w:br/>
      </w:r>
    </w:p>
    <w:p w14:paraId="1AE34AF9" w14:textId="77777777" w:rsidR="00882B82" w:rsidRPr="00882B82" w:rsidRDefault="00882B82" w:rsidP="00882B82">
      <w:pPr>
        <w:rPr>
          <w:b/>
          <w:bCs/>
        </w:rPr>
      </w:pPr>
      <w:r w:rsidRPr="00882B82">
        <w:rPr>
          <w:b/>
          <w:bCs/>
        </w:rPr>
        <w:t>Step 4: Compare the Two Models</w:t>
      </w:r>
    </w:p>
    <w:p w14:paraId="1CBFF5E5" w14:textId="77777777" w:rsidR="00882B82" w:rsidRPr="00882B82" w:rsidRDefault="00882B82" w:rsidP="00882B82">
      <w:r w:rsidRPr="00882B82">
        <w:t>Model A</w:t>
      </w:r>
      <w:r w:rsidRPr="00882B82">
        <w:br/>
        <w:t>Mean Error = 4.00</w:t>
      </w:r>
      <w:r w:rsidRPr="00882B82">
        <w:br/>
        <w:t>Variance = 1.50</w:t>
      </w:r>
      <w:r w:rsidRPr="00882B82">
        <w:br/>
        <w:t>Standard Deviation = 1.22</w:t>
      </w:r>
      <w:r w:rsidRPr="00882B82">
        <w:br/>
      </w:r>
      <w:r w:rsidRPr="00882B82">
        <w:br/>
        <w:t>Model B</w:t>
      </w:r>
      <w:r w:rsidRPr="00882B82">
        <w:br/>
        <w:t>Mean Error = 4.62</w:t>
      </w:r>
      <w:r w:rsidRPr="00882B82">
        <w:br/>
        <w:t>Variance = 8.73</w:t>
      </w:r>
      <w:r w:rsidRPr="00882B82">
        <w:br/>
        <w:t>Standard Deviation = 2.96</w:t>
      </w:r>
      <w:r w:rsidRPr="00882B82">
        <w:br/>
      </w:r>
      <w:r w:rsidRPr="00882B82">
        <w:br/>
        <w:t>Interpretation:</w:t>
      </w:r>
      <w:r w:rsidRPr="00882B82">
        <w:br/>
      </w:r>
      <w:r w:rsidRPr="00882B82">
        <w:br/>
        <w:t>• Model A has a much smaller variance and standard deviation.</w:t>
      </w:r>
      <w:r w:rsidRPr="00882B82">
        <w:br/>
        <w:t>• The prediction errors are clustered close to the mean.</w:t>
      </w:r>
      <w:r w:rsidRPr="00882B82">
        <w:br/>
        <w:t>• Model B has a much larger spread in its errors, indicating greater inconsistency.</w:t>
      </w:r>
      <w:r w:rsidRPr="00882B82">
        <w:br/>
      </w:r>
      <w:r w:rsidRPr="00882B82">
        <w:br/>
        <w:t>Therefore, Model A gives more consistent predictions.</w:t>
      </w:r>
    </w:p>
    <w:p w14:paraId="0B4917F4" w14:textId="77777777" w:rsidR="00882B82" w:rsidRPr="00882B82" w:rsidRDefault="00882B82" w:rsidP="00882B82">
      <w:pPr>
        <w:rPr>
          <w:b/>
          <w:bCs/>
        </w:rPr>
      </w:pPr>
      <w:r w:rsidRPr="00882B82">
        <w:rPr>
          <w:b/>
          <w:bCs/>
        </w:rPr>
        <w:t>Step 5: Can the Model with the Lower Mean Error Always Be Considered Better?</w:t>
      </w:r>
    </w:p>
    <w:p w14:paraId="0E28A33E" w14:textId="77777777" w:rsidR="00882B82" w:rsidRPr="00882B82" w:rsidRDefault="00882B82" w:rsidP="00882B82">
      <w:r w:rsidRPr="00882B82">
        <w:t>No.</w:t>
      </w:r>
      <w:r w:rsidRPr="00882B82">
        <w:br/>
      </w:r>
      <w:r w:rsidRPr="00882B82">
        <w:br/>
      </w:r>
      <w:r w:rsidRPr="00882B82">
        <w:lastRenderedPageBreak/>
        <w:t>A lower mean error alone does not guarantee that a model is better.</w:t>
      </w:r>
      <w:r w:rsidRPr="00882B82">
        <w:br/>
      </w:r>
      <w:r w:rsidRPr="00882B82">
        <w:br/>
        <w:t>A good machine-learning model should also be evaluated using:</w:t>
      </w:r>
      <w:r w:rsidRPr="00882B82">
        <w:br/>
        <w:t>• Variance (consistency of errors)</w:t>
      </w:r>
      <w:r w:rsidRPr="00882B82">
        <w:br/>
        <w:t>• Standard deviation (spread of errors)</w:t>
      </w:r>
      <w:r w:rsidRPr="00882B82">
        <w:br/>
        <w:t>• Presence of large prediction errors (outliers)</w:t>
      </w:r>
      <w:r w:rsidRPr="00882B82">
        <w:br/>
        <w:t>• Performance on unseen or test data</w:t>
      </w:r>
      <w:r w:rsidRPr="00882B82">
        <w:br/>
        <w:t>• Accuracy and reliability for the intended application</w:t>
      </w:r>
      <w:r w:rsidRPr="00882B82">
        <w:br/>
      </w:r>
      <w:r w:rsidRPr="00882B82">
        <w:br/>
        <w:t>For example, a model may have a slightly lower mean error but produce very large errors for some predictions. Such a model may be less reliable than a model whose errors are consistently small.</w:t>
      </w:r>
    </w:p>
    <w:p w14:paraId="480B2C75" w14:textId="77777777" w:rsidR="00882B82" w:rsidRPr="00882B82" w:rsidRDefault="00882B82" w:rsidP="00882B82">
      <w:pPr>
        <w:rPr>
          <w:b/>
          <w:bCs/>
        </w:rPr>
      </w:pPr>
      <w:r w:rsidRPr="00882B82">
        <w:rPr>
          <w:b/>
          <w:bCs/>
        </w:rPr>
        <w:t>Final Answers</w:t>
      </w:r>
    </w:p>
    <w:p w14:paraId="6FB5616A" w14:textId="77777777" w:rsidR="00882B82" w:rsidRPr="00882B82" w:rsidRDefault="00882B82" w:rsidP="00882B82">
      <w:r w:rsidRPr="00882B82">
        <w:t>Model A</w:t>
      </w:r>
      <w:r w:rsidRPr="00882B82">
        <w:br/>
        <w:t>Mean Error = 4.00</w:t>
      </w:r>
      <w:r w:rsidRPr="00882B82">
        <w:br/>
        <w:t>Variance = 1.50</w:t>
      </w:r>
      <w:r w:rsidRPr="00882B82">
        <w:br/>
        <w:t>Standard Deviation = 1.22</w:t>
      </w:r>
      <w:r w:rsidRPr="00882B82">
        <w:br/>
      </w:r>
      <w:r w:rsidRPr="00882B82">
        <w:br/>
        <w:t>Model B</w:t>
      </w:r>
      <w:r w:rsidRPr="00882B82">
        <w:br/>
        <w:t>Mean Error = 4.62</w:t>
      </w:r>
      <w:r w:rsidRPr="00882B82">
        <w:br/>
        <w:t>Variance = 8.73</w:t>
      </w:r>
      <w:r w:rsidRPr="00882B82">
        <w:br/>
        <w:t>Standard Deviation = 2.96</w:t>
      </w:r>
      <w:r w:rsidRPr="00882B82">
        <w:br/>
      </w:r>
      <w:r w:rsidRPr="00882B82">
        <w:br/>
        <w:t>More Consistent Model: Model A</w:t>
      </w:r>
      <w:r w:rsidRPr="00882B82">
        <w:br/>
      </w:r>
      <w:r w:rsidRPr="00882B82">
        <w:br/>
        <w:t>Conclusion:</w:t>
      </w:r>
      <w:r w:rsidRPr="00882B82">
        <w:br/>
        <w:t>Model A is preferred because it produces more consistent prediction errors. However, when selecting a machine-learning model, consistency, robustness, and performance on new data should all be considered rather than relying only on the mean error.</w:t>
      </w:r>
    </w:p>
    <w:p w14:paraId="736812AB" w14:textId="77777777" w:rsidR="00882B82" w:rsidRPr="00246C29" w:rsidRDefault="00882B82" w:rsidP="00246C29"/>
    <w:p w14:paraId="155F2553" w14:textId="77777777" w:rsidR="00246C29" w:rsidRDefault="00246C29" w:rsidP="00246C29"/>
    <w:p w14:paraId="24FE50DB" w14:textId="77777777" w:rsidR="00246C29" w:rsidRPr="00246C29" w:rsidRDefault="00246C29" w:rsidP="00246C29"/>
    <w:p w14:paraId="48FACFD5" w14:textId="77777777" w:rsidR="00246C29" w:rsidRPr="00246C29" w:rsidRDefault="00246C29" w:rsidP="00246C29"/>
    <w:p w14:paraId="37507C42" w14:textId="0E3D8F55" w:rsidR="0006062E" w:rsidRDefault="00000000">
      <w:r>
        <w:br/>
      </w:r>
    </w:p>
    <w:sectPr w:rsidR="00060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53980">
    <w:abstractNumId w:val="8"/>
  </w:num>
  <w:num w:numId="2" w16cid:durableId="198862074">
    <w:abstractNumId w:val="6"/>
  </w:num>
  <w:num w:numId="3" w16cid:durableId="1160192282">
    <w:abstractNumId w:val="5"/>
  </w:num>
  <w:num w:numId="4" w16cid:durableId="1181049744">
    <w:abstractNumId w:val="4"/>
  </w:num>
  <w:num w:numId="5" w16cid:durableId="413630258">
    <w:abstractNumId w:val="7"/>
  </w:num>
  <w:num w:numId="6" w16cid:durableId="260266551">
    <w:abstractNumId w:val="3"/>
  </w:num>
  <w:num w:numId="7" w16cid:durableId="1370303761">
    <w:abstractNumId w:val="2"/>
  </w:num>
  <w:num w:numId="8" w16cid:durableId="350759331">
    <w:abstractNumId w:val="1"/>
  </w:num>
  <w:num w:numId="9" w16cid:durableId="21708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2E"/>
    <w:rsid w:val="0006063C"/>
    <w:rsid w:val="0015074B"/>
    <w:rsid w:val="00246C29"/>
    <w:rsid w:val="0029639D"/>
    <w:rsid w:val="00326F90"/>
    <w:rsid w:val="00587741"/>
    <w:rsid w:val="00882B82"/>
    <w:rsid w:val="00896FBE"/>
    <w:rsid w:val="00AA1D8D"/>
    <w:rsid w:val="00B47730"/>
    <w:rsid w:val="00CA7F0E"/>
    <w:rsid w:val="00CB0664"/>
    <w:rsid w:val="00EE5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AAEED"/>
  <w14:defaultImageDpi w14:val="300"/>
  <w15:docId w15:val="{4BBA2E17-241E-4E0A-B21B-48178655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1895</Words>
  <Characters>10804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Nandini Nalluri</cp:lastModifiedBy>
  <cp:revision>5</cp:revision>
  <dcterms:created xsi:type="dcterms:W3CDTF">2026-08-01T03:22:00Z</dcterms:created>
  <dcterms:modified xsi:type="dcterms:W3CDTF">2026-08-01T05:06:00Z</dcterms:modified>
  <cp:category/>
</cp:coreProperties>
</file>