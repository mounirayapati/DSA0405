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69F" w:rsidRDefault="00A13228">
      <w:pPr>
        <w:pStyle w:val="Title"/>
        <w:jc w:val="center"/>
      </w:pPr>
      <w:r>
        <w:rPr>
          <w:rFonts w:ascii="Arial" w:hAnsi="Arial"/>
          <w:sz w:val="22"/>
        </w:rPr>
        <w:t>Unit 4 – Statistical Inference</w:t>
      </w:r>
    </w:p>
    <w:p w:rsidR="000F169F" w:rsidRDefault="00A13228">
      <w:pPr>
        <w:jc w:val="center"/>
      </w:pPr>
      <w:r>
        <w:rPr>
          <w:rFonts w:ascii="Arial" w:hAnsi="Arial"/>
        </w:rPr>
        <w:t>CO4-AT3 Viva Voce Questions – Answers</w:t>
      </w:r>
    </w:p>
    <w:p w:rsidR="000F169F" w:rsidRDefault="00A13228">
      <w:pPr>
        <w:pStyle w:val="Heading1"/>
      </w:pPr>
      <w:bookmarkStart w:id="0" w:name="_GoBack"/>
      <w:bookmarkEnd w:id="0"/>
      <w:r>
        <w:rPr>
          <w:rFonts w:ascii="Arial" w:hAnsi="Arial"/>
          <w:sz w:val="22"/>
        </w:rPr>
        <w:t xml:space="preserve">A. </w:t>
      </w:r>
      <w:r>
        <w:rPr>
          <w:rFonts w:ascii="Arial" w:hAnsi="Arial"/>
          <w:sz w:val="22"/>
        </w:rPr>
        <w:t>Introduction to Statistical Inference</w:t>
      </w:r>
    </w:p>
    <w:p w:rsidR="000F169F" w:rsidRDefault="00A13228">
      <w:r>
        <w:rPr>
          <w:rFonts w:ascii="Arial" w:hAnsi="Arial"/>
          <w:b/>
        </w:rPr>
        <w:t>1. What is statistical inference?</w:t>
      </w:r>
    </w:p>
    <w:p w:rsidR="000F169F" w:rsidRDefault="00A13228">
      <w:pPr>
        <w:spacing w:after="120"/>
      </w:pPr>
      <w:r>
        <w:rPr>
          <w:rFonts w:ascii="Arial" w:hAnsi="Arial"/>
        </w:rPr>
        <w:t>Statistical inference is the process of using sample data to draw conclusions or make decisions about a larger population.</w:t>
      </w:r>
    </w:p>
    <w:p w:rsidR="000F169F" w:rsidRDefault="00A13228">
      <w:r>
        <w:rPr>
          <w:rFonts w:ascii="Arial" w:hAnsi="Arial"/>
          <w:b/>
        </w:rPr>
        <w:t>2. Why is statistical inference important in data science?</w:t>
      </w:r>
    </w:p>
    <w:p w:rsidR="000F169F" w:rsidRDefault="00A13228">
      <w:pPr>
        <w:spacing w:after="120"/>
      </w:pPr>
      <w:r>
        <w:rPr>
          <w:rFonts w:ascii="Arial" w:hAnsi="Arial"/>
        </w:rPr>
        <w:t>It</w:t>
      </w:r>
      <w:r>
        <w:rPr>
          <w:rFonts w:ascii="Arial" w:hAnsi="Arial"/>
        </w:rPr>
        <w:t xml:space="preserve"> helps data scientists make reliable conclusions about a population using limited sample data and quantify uncertainty in those conclusions.</w:t>
      </w:r>
    </w:p>
    <w:p w:rsidR="000F169F" w:rsidRDefault="00A13228">
      <w:r>
        <w:rPr>
          <w:rFonts w:ascii="Arial" w:hAnsi="Arial"/>
          <w:b/>
        </w:rPr>
        <w:t>3. What is the difference between descriptive statistics and inferential statistics?</w:t>
      </w:r>
    </w:p>
    <w:p w:rsidR="000F169F" w:rsidRDefault="00A13228">
      <w:pPr>
        <w:spacing w:after="120"/>
      </w:pPr>
      <w:r>
        <w:rPr>
          <w:rFonts w:ascii="Arial" w:hAnsi="Arial"/>
        </w:rPr>
        <w:t>Descriptive statistics summari</w:t>
      </w:r>
      <w:r>
        <w:rPr>
          <w:rFonts w:ascii="Arial" w:hAnsi="Arial"/>
        </w:rPr>
        <w:t>ze the data we have, while inferential statistics use sample data to make conclusions about a larger population.</w:t>
      </w:r>
    </w:p>
    <w:p w:rsidR="000F169F" w:rsidRDefault="00A13228">
      <w:r>
        <w:rPr>
          <w:rFonts w:ascii="Arial" w:hAnsi="Arial"/>
          <w:b/>
        </w:rPr>
        <w:t>4. What is a population in statistics?</w:t>
      </w:r>
    </w:p>
    <w:p w:rsidR="000F169F" w:rsidRDefault="00A13228">
      <w:pPr>
        <w:spacing w:after="120"/>
      </w:pPr>
      <w:r>
        <w:rPr>
          <w:rFonts w:ascii="Arial" w:hAnsi="Arial"/>
        </w:rPr>
        <w:t>A population is the complete set of people, objects, or observations that we want to study.</w:t>
      </w:r>
    </w:p>
    <w:p w:rsidR="000F169F" w:rsidRDefault="00A13228">
      <w:r>
        <w:rPr>
          <w:rFonts w:ascii="Arial" w:hAnsi="Arial"/>
          <w:b/>
        </w:rPr>
        <w:t>5. What is a</w:t>
      </w:r>
      <w:r>
        <w:rPr>
          <w:rFonts w:ascii="Arial" w:hAnsi="Arial"/>
          <w:b/>
        </w:rPr>
        <w:t xml:space="preserve"> sample?</w:t>
      </w:r>
    </w:p>
    <w:p w:rsidR="000F169F" w:rsidRDefault="00A13228">
      <w:pPr>
        <w:spacing w:after="120"/>
      </w:pPr>
      <w:r>
        <w:rPr>
          <w:rFonts w:ascii="Arial" w:hAnsi="Arial"/>
        </w:rPr>
        <w:t>A sample is a smaller group selected from a population for analysis.</w:t>
      </w:r>
    </w:p>
    <w:p w:rsidR="000F169F" w:rsidRDefault="00A13228">
      <w:r>
        <w:rPr>
          <w:rFonts w:ascii="Arial" w:hAnsi="Arial"/>
          <w:b/>
        </w:rPr>
        <w:t>6. Why do data scientists usually work with samples instead of complete populations?</w:t>
      </w:r>
    </w:p>
    <w:p w:rsidR="000F169F" w:rsidRDefault="00A13228">
      <w:pPr>
        <w:spacing w:after="120"/>
      </w:pPr>
      <w:r>
        <w:rPr>
          <w:rFonts w:ascii="Arial" w:hAnsi="Arial"/>
        </w:rPr>
        <w:t xml:space="preserve">Studying the complete population can be expensive, time-consuming, or impossible. A properly </w:t>
      </w:r>
      <w:r>
        <w:rPr>
          <w:rFonts w:ascii="Arial" w:hAnsi="Arial"/>
        </w:rPr>
        <w:t>selected sample is more practical.</w:t>
      </w:r>
    </w:p>
    <w:p w:rsidR="000F169F" w:rsidRDefault="00A13228">
      <w:r>
        <w:rPr>
          <w:rFonts w:ascii="Arial" w:hAnsi="Arial"/>
          <w:b/>
        </w:rPr>
        <w:t>7. What is a population parameter?</w:t>
      </w:r>
    </w:p>
    <w:p w:rsidR="000F169F" w:rsidRDefault="00A13228">
      <w:pPr>
        <w:spacing w:after="120"/>
      </w:pPr>
      <w:r>
        <w:rPr>
          <w:rFonts w:ascii="Arial" w:hAnsi="Arial"/>
        </w:rPr>
        <w:t>A population parameter is a numerical value that describes a characteristic of the entire population, such as the population mean or proportion.</w:t>
      </w:r>
    </w:p>
    <w:p w:rsidR="000F169F" w:rsidRDefault="00A13228">
      <w:r>
        <w:rPr>
          <w:rFonts w:ascii="Arial" w:hAnsi="Arial"/>
          <w:b/>
        </w:rPr>
        <w:t>8. What is a sample statistic?</w:t>
      </w:r>
    </w:p>
    <w:p w:rsidR="000F169F" w:rsidRDefault="00A13228">
      <w:pPr>
        <w:spacing w:after="120"/>
      </w:pPr>
      <w:r>
        <w:rPr>
          <w:rFonts w:ascii="Arial" w:hAnsi="Arial"/>
        </w:rPr>
        <w:t>A sample s</w:t>
      </w:r>
      <w:r>
        <w:rPr>
          <w:rFonts w:ascii="Arial" w:hAnsi="Arial"/>
        </w:rPr>
        <w:t>tatistic is a numerical value calculated from sample data, such as the sample mean or sample proportion.</w:t>
      </w:r>
    </w:p>
    <w:p w:rsidR="000F169F" w:rsidRDefault="00A13228">
      <w:r>
        <w:rPr>
          <w:rFonts w:ascii="Arial" w:hAnsi="Arial"/>
          <w:b/>
        </w:rPr>
        <w:t>9. Give a real-world example where statistical inference is used in industry.</w:t>
      </w:r>
    </w:p>
    <w:p w:rsidR="000F169F" w:rsidRDefault="00A13228">
      <w:pPr>
        <w:spacing w:after="120"/>
      </w:pPr>
      <w:r>
        <w:rPr>
          <w:rFonts w:ascii="Arial" w:hAnsi="Arial"/>
        </w:rPr>
        <w:t>A company can survey a sample of customers to estimate the satisfaction l</w:t>
      </w:r>
      <w:r>
        <w:rPr>
          <w:rFonts w:ascii="Arial" w:hAnsi="Arial"/>
        </w:rPr>
        <w:t>evel of all its customers.</w:t>
      </w:r>
    </w:p>
    <w:p w:rsidR="000F169F" w:rsidRDefault="00A13228">
      <w:r>
        <w:rPr>
          <w:rFonts w:ascii="Arial" w:hAnsi="Arial"/>
          <w:b/>
        </w:rPr>
        <w:t>10. What are the two major activities involved in statistical inference?</w:t>
      </w:r>
    </w:p>
    <w:p w:rsidR="000F169F" w:rsidRDefault="00A13228">
      <w:pPr>
        <w:spacing w:after="120"/>
      </w:pPr>
      <w:r>
        <w:rPr>
          <w:rFonts w:ascii="Arial" w:hAnsi="Arial"/>
        </w:rPr>
        <w:lastRenderedPageBreak/>
        <w:t>The two major activities are estimation and hypothesis testing.</w:t>
      </w:r>
    </w:p>
    <w:p w:rsidR="000F169F" w:rsidRDefault="00A13228">
      <w:pPr>
        <w:pStyle w:val="Heading1"/>
      </w:pPr>
      <w:r>
        <w:rPr>
          <w:rFonts w:ascii="Arial" w:hAnsi="Arial"/>
          <w:sz w:val="22"/>
        </w:rPr>
        <w:t>B. Frequentist Approach</w:t>
      </w:r>
    </w:p>
    <w:p w:rsidR="000F169F" w:rsidRDefault="00A13228">
      <w:r>
        <w:rPr>
          <w:rFonts w:ascii="Arial" w:hAnsi="Arial"/>
          <w:b/>
        </w:rPr>
        <w:t>11. What is the frequentist approach to statistical inference?</w:t>
      </w:r>
    </w:p>
    <w:p w:rsidR="000F169F" w:rsidRDefault="00A13228">
      <w:pPr>
        <w:spacing w:after="120"/>
      </w:pPr>
      <w:r>
        <w:rPr>
          <w:rFonts w:ascii="Arial" w:hAnsi="Arial"/>
        </w:rPr>
        <w:t>The f</w:t>
      </w:r>
      <w:r>
        <w:rPr>
          <w:rFonts w:ascii="Arial" w:hAnsi="Arial"/>
        </w:rPr>
        <w:t>requentist approach treats population parameters as fixed values and uses repeated-sampling ideas to make conclusions from observed data.</w:t>
      </w:r>
    </w:p>
    <w:p w:rsidR="000F169F" w:rsidRDefault="00A13228">
      <w:r>
        <w:rPr>
          <w:rFonts w:ascii="Arial" w:hAnsi="Arial"/>
          <w:b/>
        </w:rPr>
        <w:t>12. What is the basic idea behind frequentist statistics?</w:t>
      </w:r>
    </w:p>
    <w:p w:rsidR="000F169F" w:rsidRDefault="00A13228">
      <w:pPr>
        <w:spacing w:after="120"/>
      </w:pPr>
      <w:r>
        <w:rPr>
          <w:rFonts w:ascii="Arial" w:hAnsi="Arial"/>
        </w:rPr>
        <w:t xml:space="preserve">The basic idea is to use the behavior of data over repeated </w:t>
      </w:r>
      <w:r>
        <w:rPr>
          <w:rFonts w:ascii="Arial" w:hAnsi="Arial"/>
        </w:rPr>
        <w:t>samples to measure uncertainty and make statistical decisions.</w:t>
      </w:r>
    </w:p>
    <w:p w:rsidR="000F169F" w:rsidRDefault="00A13228">
      <w:r>
        <w:rPr>
          <w:rFonts w:ascii="Arial" w:hAnsi="Arial"/>
          <w:b/>
        </w:rPr>
        <w:t>13. How does the frequentist approach differ from the Bayesian approach?</w:t>
      </w:r>
    </w:p>
    <w:p w:rsidR="000F169F" w:rsidRDefault="00A13228">
      <w:pPr>
        <w:spacing w:after="120"/>
      </w:pPr>
      <w:r>
        <w:rPr>
          <w:rFonts w:ascii="Arial" w:hAnsi="Arial"/>
        </w:rPr>
        <w:t>Frequentist methods treat parameters as fixed but unknown, while Bayesian methods represent uncertainty about parameters</w:t>
      </w:r>
      <w:r>
        <w:rPr>
          <w:rFonts w:ascii="Arial" w:hAnsi="Arial"/>
        </w:rPr>
        <w:t xml:space="preserve"> using probability distributions and combine prior information with data.</w:t>
      </w:r>
    </w:p>
    <w:p w:rsidR="000F169F" w:rsidRDefault="00A13228">
      <w:r>
        <w:rPr>
          <w:rFonts w:ascii="Arial" w:hAnsi="Arial"/>
          <w:b/>
        </w:rPr>
        <w:t>14. In the frequentist approach, what is considered fixed: the parameter or the data?</w:t>
      </w:r>
    </w:p>
    <w:p w:rsidR="000F169F" w:rsidRDefault="00A13228">
      <w:pPr>
        <w:spacing w:after="120"/>
      </w:pPr>
      <w:r>
        <w:rPr>
          <w:rFonts w:ascii="Arial" w:hAnsi="Arial"/>
        </w:rPr>
        <w:t>The population parameter is considered fixed, while the observed data are viewed as the result o</w:t>
      </w:r>
      <w:r>
        <w:rPr>
          <w:rFonts w:ascii="Arial" w:hAnsi="Arial"/>
        </w:rPr>
        <w:t>f a random sampling process.</w:t>
      </w:r>
    </w:p>
    <w:p w:rsidR="000F169F" w:rsidRDefault="00A13228">
      <w:r>
        <w:rPr>
          <w:rFonts w:ascii="Arial" w:hAnsi="Arial"/>
          <w:b/>
        </w:rPr>
        <w:t>15. What does long-run frequency mean in frequentist statistics?</w:t>
      </w:r>
    </w:p>
    <w:p w:rsidR="000F169F" w:rsidRDefault="00A13228">
      <w:pPr>
        <w:spacing w:after="120"/>
      </w:pPr>
      <w:r>
        <w:rPr>
          <w:rFonts w:ascii="Arial" w:hAnsi="Arial"/>
        </w:rPr>
        <w:t>It means the proportion of times an event occurs over a very large number of repeated trials under the same conditions.</w:t>
      </w:r>
    </w:p>
    <w:p w:rsidR="000F169F" w:rsidRDefault="00A13228">
      <w:r>
        <w:rPr>
          <w:rFonts w:ascii="Arial" w:hAnsi="Arial"/>
          <w:b/>
        </w:rPr>
        <w:t>16. Why is random sampling important in th</w:t>
      </w:r>
      <w:r>
        <w:rPr>
          <w:rFonts w:ascii="Arial" w:hAnsi="Arial"/>
          <w:b/>
        </w:rPr>
        <w:t>e frequentist approach?</w:t>
      </w:r>
    </w:p>
    <w:p w:rsidR="000F169F" w:rsidRDefault="00A13228">
      <w:pPr>
        <w:spacing w:after="120"/>
      </w:pPr>
      <w:r>
        <w:rPr>
          <w:rFonts w:ascii="Arial" w:hAnsi="Arial"/>
        </w:rPr>
        <w:t>Random sampling helps make the sample representative and provides a valid basis for calculating sampling distributions and uncertainty.</w:t>
      </w:r>
    </w:p>
    <w:p w:rsidR="000F169F" w:rsidRDefault="00A13228">
      <w:r>
        <w:rPr>
          <w:rFonts w:ascii="Arial" w:hAnsi="Arial"/>
          <w:b/>
        </w:rPr>
        <w:t>17. Can a population parameter be considered a random variable in the frequentist approach? Why?</w:t>
      </w:r>
    </w:p>
    <w:p w:rsidR="000F169F" w:rsidRDefault="00A13228">
      <w:pPr>
        <w:spacing w:after="120"/>
      </w:pPr>
      <w:r>
        <w:rPr>
          <w:rFonts w:ascii="Arial" w:hAnsi="Arial"/>
        </w:rPr>
        <w:t>No. In the frequentist approach, the parameter is treated as a fixed but unknown quantity; randomness comes from the sample data.</w:t>
      </w:r>
    </w:p>
    <w:p w:rsidR="000F169F" w:rsidRDefault="00A13228">
      <w:r>
        <w:rPr>
          <w:rFonts w:ascii="Arial" w:hAnsi="Arial"/>
          <w:b/>
        </w:rPr>
        <w:t>18. Give an example of a frequentist problem in a data science application.</w:t>
      </w:r>
    </w:p>
    <w:p w:rsidR="000F169F" w:rsidRDefault="00A13228">
      <w:pPr>
        <w:spacing w:after="120"/>
      </w:pPr>
      <w:r>
        <w:rPr>
          <w:rFonts w:ascii="Arial" w:hAnsi="Arial"/>
        </w:rPr>
        <w:t>A data scientist may test whether a new website d</w:t>
      </w:r>
      <w:r>
        <w:rPr>
          <w:rFonts w:ascii="Arial" w:hAnsi="Arial"/>
        </w:rPr>
        <w:t>esign changes the average time users spend on the website compared with the old design.</w:t>
      </w:r>
    </w:p>
    <w:p w:rsidR="000F169F" w:rsidRDefault="00A13228">
      <w:pPr>
        <w:pStyle w:val="Heading1"/>
      </w:pPr>
      <w:r>
        <w:rPr>
          <w:rFonts w:ascii="Arial" w:hAnsi="Arial"/>
          <w:sz w:val="22"/>
        </w:rPr>
        <w:t>C. Point Estimation</w:t>
      </w:r>
    </w:p>
    <w:p w:rsidR="000F169F" w:rsidRDefault="00A13228">
      <w:r>
        <w:rPr>
          <w:rFonts w:ascii="Arial" w:hAnsi="Arial"/>
          <w:b/>
        </w:rPr>
        <w:t>19. What is a point estimate?</w:t>
      </w:r>
    </w:p>
    <w:p w:rsidR="000F169F" w:rsidRDefault="00A13228">
      <w:pPr>
        <w:spacing w:after="120"/>
      </w:pPr>
      <w:r>
        <w:rPr>
          <w:rFonts w:ascii="Arial" w:hAnsi="Arial"/>
        </w:rPr>
        <w:lastRenderedPageBreak/>
        <w:t>A point estimate is a single numerical value used to estimate an unknown population parameter.</w:t>
      </w:r>
    </w:p>
    <w:p w:rsidR="000F169F" w:rsidRDefault="00A13228">
      <w:r>
        <w:rPr>
          <w:rFonts w:ascii="Arial" w:hAnsi="Arial"/>
          <w:b/>
        </w:rPr>
        <w:t>20. What is an estimato</w:t>
      </w:r>
      <w:r>
        <w:rPr>
          <w:rFonts w:ascii="Arial" w:hAnsi="Arial"/>
          <w:b/>
        </w:rPr>
        <w:t>r?</w:t>
      </w:r>
    </w:p>
    <w:p w:rsidR="000F169F" w:rsidRDefault="00A13228">
      <w:pPr>
        <w:spacing w:after="120"/>
      </w:pPr>
      <w:r>
        <w:rPr>
          <w:rFonts w:ascii="Arial" w:hAnsi="Arial"/>
        </w:rPr>
        <w:t>An estimator is a rule or formula based on sample data that is used to estimate a population parameter.</w:t>
      </w:r>
    </w:p>
    <w:p w:rsidR="000F169F" w:rsidRDefault="00A13228">
      <w:r>
        <w:rPr>
          <w:rFonts w:ascii="Arial" w:hAnsi="Arial"/>
          <w:b/>
        </w:rPr>
        <w:t>21. What is the difference between an estimator and an estimate?</w:t>
      </w:r>
    </w:p>
    <w:p w:rsidR="000F169F" w:rsidRDefault="00A13228">
      <w:pPr>
        <w:spacing w:after="120"/>
      </w:pPr>
      <w:r>
        <w:rPr>
          <w:rFonts w:ascii="Arial" w:hAnsi="Arial"/>
        </w:rPr>
        <w:t xml:space="preserve">An estimator is the method or formula; an estimate is the numerical value obtained </w:t>
      </w:r>
      <w:r>
        <w:rPr>
          <w:rFonts w:ascii="Arial" w:hAnsi="Arial"/>
        </w:rPr>
        <w:t>after applying that method to a particular sample.</w:t>
      </w:r>
    </w:p>
    <w:p w:rsidR="000F169F" w:rsidRDefault="00A13228">
      <w:r>
        <w:rPr>
          <w:rFonts w:ascii="Arial" w:hAnsi="Arial"/>
          <w:b/>
        </w:rPr>
        <w:t>22. What is the point estimator for the population mean?</w:t>
      </w:r>
    </w:p>
    <w:p w:rsidR="000F169F" w:rsidRDefault="00A13228">
      <w:pPr>
        <w:spacing w:after="120"/>
      </w:pPr>
      <w:r>
        <w:rPr>
          <w:rFonts w:ascii="Arial" w:hAnsi="Arial"/>
        </w:rPr>
        <w:t>The sample mean, x̄, is the point estimator for the population mean μ.</w:t>
      </w:r>
    </w:p>
    <w:p w:rsidR="000F169F" w:rsidRDefault="00A13228">
      <w:r>
        <w:rPr>
          <w:rFonts w:ascii="Arial" w:hAnsi="Arial"/>
          <w:b/>
        </w:rPr>
        <w:t>23. How do you estimate a population proportion from a sample?</w:t>
      </w:r>
    </w:p>
    <w:p w:rsidR="000F169F" w:rsidRDefault="00A13228">
      <w:pPr>
        <w:spacing w:after="120"/>
      </w:pPr>
      <w:r>
        <w:rPr>
          <w:rFonts w:ascii="Arial" w:hAnsi="Arial"/>
        </w:rPr>
        <w:t>Use the sample</w:t>
      </w:r>
      <w:r>
        <w:rPr>
          <w:rFonts w:ascii="Arial" w:hAnsi="Arial"/>
        </w:rPr>
        <w:t xml:space="preserve"> proportion: p̂ = number of successes / total sample size.</w:t>
      </w:r>
    </w:p>
    <w:p w:rsidR="000F169F" w:rsidRDefault="00A13228">
      <w:r>
        <w:rPr>
          <w:rFonts w:ascii="Arial" w:hAnsi="Arial"/>
          <w:b/>
        </w:rPr>
        <w:t>24. What is the point estimate of population variance?</w:t>
      </w:r>
    </w:p>
    <w:p w:rsidR="000F169F" w:rsidRDefault="00A13228">
      <w:pPr>
        <w:spacing w:after="120"/>
      </w:pPr>
      <w:r>
        <w:rPr>
          <w:rFonts w:ascii="Arial" w:hAnsi="Arial"/>
        </w:rPr>
        <w:t>The usual unbiased point estimate of population variance is the sample variance, s².</w:t>
      </w:r>
    </w:p>
    <w:p w:rsidR="000F169F" w:rsidRDefault="00A13228">
      <w:r>
        <w:rPr>
          <w:rFonts w:ascii="Arial" w:hAnsi="Arial"/>
          <w:b/>
        </w:rPr>
        <w:t xml:space="preserve">25. Why is the sample mean commonly used to estimate the </w:t>
      </w:r>
      <w:r>
        <w:rPr>
          <w:rFonts w:ascii="Arial" w:hAnsi="Arial"/>
          <w:b/>
        </w:rPr>
        <w:t>population mean?</w:t>
      </w:r>
    </w:p>
    <w:p w:rsidR="000F169F" w:rsidRDefault="00A13228">
      <w:pPr>
        <w:spacing w:after="120"/>
      </w:pPr>
      <w:r>
        <w:rPr>
          <w:rFonts w:ascii="Arial" w:hAnsi="Arial"/>
        </w:rPr>
        <w:t>The sample mean is simple, uses all observations, and is an unbiased estimator of the population mean under random sampling.</w:t>
      </w:r>
    </w:p>
    <w:p w:rsidR="000F169F" w:rsidRDefault="00A13228">
      <w:r>
        <w:rPr>
          <w:rFonts w:ascii="Arial" w:hAnsi="Arial"/>
          <w:b/>
        </w:rPr>
        <w:t>26. What properties should a good estimator have?</w:t>
      </w:r>
    </w:p>
    <w:p w:rsidR="000F169F" w:rsidRDefault="00A13228">
      <w:pPr>
        <w:spacing w:after="120"/>
      </w:pPr>
      <w:r>
        <w:rPr>
          <w:rFonts w:ascii="Arial" w:hAnsi="Arial"/>
        </w:rPr>
        <w:t xml:space="preserve">A good estimator should preferably be unbiased, consistent, and </w:t>
      </w:r>
      <w:r>
        <w:rPr>
          <w:rFonts w:ascii="Arial" w:hAnsi="Arial"/>
        </w:rPr>
        <w:t>have low variance. Efficiency is also desirable.</w:t>
      </w:r>
    </w:p>
    <w:p w:rsidR="000F169F" w:rsidRDefault="00A13228">
      <w:r>
        <w:rPr>
          <w:rFonts w:ascii="Arial" w:hAnsi="Arial"/>
          <w:b/>
        </w:rPr>
        <w:t>27. What is an unbiased estimator?</w:t>
      </w:r>
    </w:p>
    <w:p w:rsidR="000F169F" w:rsidRDefault="00A13228">
      <w:pPr>
        <w:spacing w:after="120"/>
      </w:pPr>
      <w:r>
        <w:rPr>
          <w:rFonts w:ascii="Arial" w:hAnsi="Arial"/>
        </w:rPr>
        <w:t>An estimator is unbiased if its expected value equals the true population parameter.</w:t>
      </w:r>
    </w:p>
    <w:p w:rsidR="000F169F" w:rsidRDefault="00A13228">
      <w:r>
        <w:rPr>
          <w:rFonts w:ascii="Arial" w:hAnsi="Arial"/>
          <w:b/>
        </w:rPr>
        <w:t>28. What is meant by the bias of an estimator?</w:t>
      </w:r>
    </w:p>
    <w:p w:rsidR="000F169F" w:rsidRDefault="00A13228">
      <w:pPr>
        <w:spacing w:after="120"/>
      </w:pPr>
      <w:r>
        <w:rPr>
          <w:rFonts w:ascii="Arial" w:hAnsi="Arial"/>
        </w:rPr>
        <w:t>Bias is the difference between the expec</w:t>
      </w:r>
      <w:r>
        <w:rPr>
          <w:rFonts w:ascii="Arial" w:hAnsi="Arial"/>
        </w:rPr>
        <w:t>ted value of an estimator and the true population parameter.</w:t>
      </w:r>
    </w:p>
    <w:p w:rsidR="000F169F" w:rsidRDefault="00A13228">
      <w:r>
        <w:rPr>
          <w:rFonts w:ascii="Arial" w:hAnsi="Arial"/>
          <w:b/>
        </w:rPr>
        <w:t>29. What is the difference between bias and variance of an estimator?</w:t>
      </w:r>
    </w:p>
    <w:p w:rsidR="000F169F" w:rsidRDefault="00A13228">
      <w:pPr>
        <w:spacing w:after="120"/>
      </w:pPr>
      <w:r>
        <w:rPr>
          <w:rFonts w:ascii="Arial" w:hAnsi="Arial"/>
        </w:rPr>
        <w:t>Bias measures systematic error from the true parameter, while variance measures how much the estimator changes from sample to</w:t>
      </w:r>
      <w:r>
        <w:rPr>
          <w:rFonts w:ascii="Arial" w:hAnsi="Arial"/>
        </w:rPr>
        <w:t xml:space="preserve"> sample.</w:t>
      </w:r>
    </w:p>
    <w:p w:rsidR="000F169F" w:rsidRDefault="00A13228">
      <w:r>
        <w:rPr>
          <w:rFonts w:ascii="Arial" w:hAnsi="Arial"/>
          <w:b/>
        </w:rPr>
        <w:t>30. Why can two different samples produce different point estimates for the same population parameter?</w:t>
      </w:r>
    </w:p>
    <w:p w:rsidR="000F169F" w:rsidRDefault="00A13228">
      <w:pPr>
        <w:spacing w:after="120"/>
      </w:pPr>
      <w:r>
        <w:rPr>
          <w:rFonts w:ascii="Arial" w:hAnsi="Arial"/>
        </w:rPr>
        <w:t>Because samples contain different observations due to random sampling, their calculated statistics can differ.</w:t>
      </w:r>
    </w:p>
    <w:p w:rsidR="000F169F" w:rsidRDefault="00A13228">
      <w:pPr>
        <w:pStyle w:val="Heading1"/>
      </w:pPr>
      <w:r>
        <w:rPr>
          <w:rFonts w:ascii="Arial" w:hAnsi="Arial"/>
          <w:sz w:val="22"/>
        </w:rPr>
        <w:lastRenderedPageBreak/>
        <w:t>D. Variability in Estimates</w:t>
      </w:r>
    </w:p>
    <w:p w:rsidR="000F169F" w:rsidRDefault="00A13228">
      <w:r>
        <w:rPr>
          <w:rFonts w:ascii="Arial" w:hAnsi="Arial"/>
          <w:b/>
        </w:rPr>
        <w:t>31. W</w:t>
      </w:r>
      <w:r>
        <w:rPr>
          <w:rFonts w:ascii="Arial" w:hAnsi="Arial"/>
          <w:b/>
        </w:rPr>
        <w:t>hy does a point estimate have uncertainty?</w:t>
      </w:r>
    </w:p>
    <w:p w:rsidR="000F169F" w:rsidRDefault="00A13228">
      <w:pPr>
        <w:spacing w:after="120"/>
      </w:pPr>
      <w:r>
        <w:rPr>
          <w:rFonts w:ascii="Arial" w:hAnsi="Arial"/>
        </w:rPr>
        <w:t>A point estimate is based on a sample rather than the entire population, so different samples can give different estimates.</w:t>
      </w:r>
    </w:p>
    <w:p w:rsidR="000F169F" w:rsidRDefault="00A13228">
      <w:r>
        <w:rPr>
          <w:rFonts w:ascii="Arial" w:hAnsi="Arial"/>
          <w:b/>
        </w:rPr>
        <w:t>32. What is the sampling distribution of an estimator?</w:t>
      </w:r>
    </w:p>
    <w:p w:rsidR="000F169F" w:rsidRDefault="00A13228">
      <w:pPr>
        <w:spacing w:after="120"/>
      </w:pPr>
      <w:r>
        <w:rPr>
          <w:rFonts w:ascii="Arial" w:hAnsi="Arial"/>
        </w:rPr>
        <w:t>It is the probability distribution</w:t>
      </w:r>
      <w:r>
        <w:rPr>
          <w:rFonts w:ascii="Arial" w:hAnsi="Arial"/>
        </w:rPr>
        <w:t xml:space="preserve"> of an estimator obtained from all possible random samples of a fixed size from a population.</w:t>
      </w:r>
    </w:p>
    <w:p w:rsidR="000F169F" w:rsidRDefault="00A13228">
      <w:r>
        <w:rPr>
          <w:rFonts w:ascii="Arial" w:hAnsi="Arial"/>
          <w:b/>
        </w:rPr>
        <w:t>33. What is the standard error?</w:t>
      </w:r>
    </w:p>
    <w:p w:rsidR="000F169F" w:rsidRDefault="00A13228">
      <w:pPr>
        <w:spacing w:after="120"/>
      </w:pPr>
      <w:r>
        <w:rPr>
          <w:rFonts w:ascii="Arial" w:hAnsi="Arial"/>
        </w:rPr>
        <w:t>Standard error measures the typical variability of a sample statistic or estimator across repeated samples.</w:t>
      </w:r>
    </w:p>
    <w:p w:rsidR="000F169F" w:rsidRDefault="00A13228">
      <w:r>
        <w:rPr>
          <w:rFonts w:ascii="Arial" w:hAnsi="Arial"/>
          <w:b/>
        </w:rPr>
        <w:t>34. How is standard er</w:t>
      </w:r>
      <w:r>
        <w:rPr>
          <w:rFonts w:ascii="Arial" w:hAnsi="Arial"/>
          <w:b/>
        </w:rPr>
        <w:t>ror different from standard deviation?</w:t>
      </w:r>
    </w:p>
    <w:p w:rsidR="000F169F" w:rsidRDefault="00A13228">
      <w:pPr>
        <w:spacing w:after="120"/>
      </w:pPr>
      <w:r>
        <w:rPr>
          <w:rFonts w:ascii="Arial" w:hAnsi="Arial"/>
        </w:rPr>
        <w:t>Standard deviation measures variability among individual observations, while standard error measures variability of a statistic across samples.</w:t>
      </w:r>
    </w:p>
    <w:p w:rsidR="000F169F" w:rsidRDefault="00A13228">
      <w:r>
        <w:rPr>
          <w:rFonts w:ascii="Arial" w:hAnsi="Arial"/>
          <w:b/>
        </w:rPr>
        <w:t xml:space="preserve">35. How does increasing the sample size affect the standard error of the </w:t>
      </w:r>
      <w:r>
        <w:rPr>
          <w:rFonts w:ascii="Arial" w:hAnsi="Arial"/>
          <w:b/>
        </w:rPr>
        <w:t>sample mean?</w:t>
      </w:r>
    </w:p>
    <w:p w:rsidR="000F169F" w:rsidRDefault="00A13228">
      <w:pPr>
        <w:spacing w:after="120"/>
      </w:pPr>
      <w:r>
        <w:rPr>
          <w:rFonts w:ascii="Arial" w:hAnsi="Arial"/>
        </w:rPr>
        <w:t>The standard error decreases as sample size increases. For the sample mean, SE = σ/√n when population standard deviation σ is known.</w:t>
      </w:r>
    </w:p>
    <w:p w:rsidR="000F169F" w:rsidRDefault="00A13228">
      <w:r>
        <w:rPr>
          <w:rFonts w:ascii="Arial" w:hAnsi="Arial"/>
          <w:b/>
        </w:rPr>
        <w:t>36. Why does variability in an estimate decrease when the sample size increases?</w:t>
      </w:r>
    </w:p>
    <w:p w:rsidR="000F169F" w:rsidRDefault="00A13228">
      <w:pPr>
        <w:spacing w:after="120"/>
      </w:pPr>
      <w:r>
        <w:rPr>
          <w:rFonts w:ascii="Arial" w:hAnsi="Arial"/>
        </w:rPr>
        <w:t>A larger sample contains more</w:t>
      </w:r>
      <w:r>
        <w:rPr>
          <w:rFonts w:ascii="Arial" w:hAnsi="Arial"/>
        </w:rPr>
        <w:t xml:space="preserve"> information about the population, so random sampling fluctuations have a smaller effect on the estimate.</w:t>
      </w:r>
    </w:p>
    <w:p w:rsidR="000F169F" w:rsidRDefault="00A13228">
      <w:r>
        <w:rPr>
          <w:rFonts w:ascii="Arial" w:hAnsi="Arial"/>
          <w:b/>
        </w:rPr>
        <w:t>37. What is the relationship between standard error and confidence intervals?</w:t>
      </w:r>
    </w:p>
    <w:p w:rsidR="000F169F" w:rsidRDefault="00A13228">
      <w:pPr>
        <w:spacing w:after="120"/>
      </w:pPr>
      <w:r>
        <w:rPr>
          <w:rFonts w:ascii="Arial" w:hAnsi="Arial"/>
        </w:rPr>
        <w:t xml:space="preserve">Standard error is used to determine the margin of error in a confidence </w:t>
      </w:r>
      <w:r>
        <w:rPr>
          <w:rFonts w:ascii="Arial" w:hAnsi="Arial"/>
        </w:rPr>
        <w:t>interval. A larger standard error generally produces a wider interval.</w:t>
      </w:r>
    </w:p>
    <w:p w:rsidR="000F169F" w:rsidRDefault="00A13228">
      <w:r>
        <w:rPr>
          <w:rFonts w:ascii="Arial" w:hAnsi="Arial"/>
          <w:b/>
        </w:rPr>
        <w:t>38. If two samples have different sample means, does it necessarily mean that one sample is incorrect? Explain.</w:t>
      </w:r>
    </w:p>
    <w:p w:rsidR="000F169F" w:rsidRDefault="00A13228">
      <w:pPr>
        <w:spacing w:after="120"/>
      </w:pPr>
      <w:r>
        <w:rPr>
          <w:rFonts w:ascii="Arial" w:hAnsi="Arial"/>
        </w:rPr>
        <w:t>No. Different random samples can naturally have different sample means. T</w:t>
      </w:r>
      <w:r>
        <w:rPr>
          <w:rFonts w:ascii="Arial" w:hAnsi="Arial"/>
        </w:rPr>
        <w:t>he difference may be due to sampling variability.</w:t>
      </w:r>
    </w:p>
    <w:p w:rsidR="000F169F" w:rsidRDefault="00A13228">
      <w:pPr>
        <w:pStyle w:val="Heading1"/>
      </w:pPr>
      <w:r>
        <w:rPr>
          <w:rFonts w:ascii="Arial" w:hAnsi="Arial"/>
          <w:sz w:val="22"/>
        </w:rPr>
        <w:t>E. Confidence Intervals</w:t>
      </w:r>
    </w:p>
    <w:p w:rsidR="000F169F" w:rsidRDefault="00A13228">
      <w:r>
        <w:rPr>
          <w:rFonts w:ascii="Arial" w:hAnsi="Arial"/>
          <w:b/>
        </w:rPr>
        <w:t>39. What is a confidence interval?</w:t>
      </w:r>
    </w:p>
    <w:p w:rsidR="000F169F" w:rsidRDefault="00A13228">
      <w:pPr>
        <w:spacing w:after="120"/>
      </w:pPr>
      <w:r>
        <w:rPr>
          <w:rFonts w:ascii="Arial" w:hAnsi="Arial"/>
        </w:rPr>
        <w:t>A confidence interval is a range of plausible values for an unknown population parameter, calculated from sample data at a chosen confidence level.</w:t>
      </w:r>
    </w:p>
    <w:p w:rsidR="000F169F" w:rsidRDefault="00A13228">
      <w:r>
        <w:rPr>
          <w:rFonts w:ascii="Arial" w:hAnsi="Arial"/>
          <w:b/>
        </w:rPr>
        <w:t>40. Why is a confidence interval more informative than a point estimate?</w:t>
      </w:r>
    </w:p>
    <w:p w:rsidR="000F169F" w:rsidRDefault="00A13228">
      <w:pPr>
        <w:spacing w:after="120"/>
      </w:pPr>
      <w:r>
        <w:rPr>
          <w:rFonts w:ascii="Arial" w:hAnsi="Arial"/>
        </w:rPr>
        <w:lastRenderedPageBreak/>
        <w:t>It gives both an estimate and a range showing the uncertainty around that estimate.</w:t>
      </w:r>
    </w:p>
    <w:p w:rsidR="000F169F" w:rsidRDefault="00A13228">
      <w:r>
        <w:rPr>
          <w:rFonts w:ascii="Arial" w:hAnsi="Arial"/>
          <w:b/>
        </w:rPr>
        <w:t>41. What does a 95% confidence level mean in the frequentist approach?</w:t>
      </w:r>
    </w:p>
    <w:p w:rsidR="000F169F" w:rsidRDefault="00A13228">
      <w:pPr>
        <w:spacing w:after="120"/>
      </w:pPr>
      <w:r>
        <w:rPr>
          <w:rFonts w:ascii="Arial" w:hAnsi="Arial"/>
        </w:rPr>
        <w:t>If the same sampling method</w:t>
      </w:r>
      <w:r>
        <w:rPr>
          <w:rFonts w:ascii="Arial" w:hAnsi="Arial"/>
        </w:rPr>
        <w:t xml:space="preserve"> were repeated many times, about 95% of the confidence intervals constructed by that method would contain the true population parameter.</w:t>
      </w:r>
    </w:p>
    <w:p w:rsidR="000F169F" w:rsidRDefault="00A13228">
      <w:r>
        <w:rPr>
          <w:rFonts w:ascii="Arial" w:hAnsi="Arial"/>
          <w:b/>
        </w:rPr>
        <w:t>42. What is the difference between a confidence level and a confidence interval?</w:t>
      </w:r>
    </w:p>
    <w:p w:rsidR="000F169F" w:rsidRDefault="00A13228">
      <w:pPr>
        <w:spacing w:after="120"/>
      </w:pPr>
      <w:r>
        <w:rPr>
          <w:rFonts w:ascii="Arial" w:hAnsi="Arial"/>
        </w:rPr>
        <w:t>The confidence level is the percentage</w:t>
      </w:r>
      <w:r>
        <w:rPr>
          <w:rFonts w:ascii="Arial" w:hAnsi="Arial"/>
        </w:rPr>
        <w:t xml:space="preserve"> associated with the long-run coverage of the method, such as 95%. The confidence interval is the actual numerical range calculated from a sample.</w:t>
      </w:r>
    </w:p>
    <w:p w:rsidR="000F169F" w:rsidRDefault="00A13228">
      <w:r>
        <w:rPr>
          <w:rFonts w:ascii="Arial" w:hAnsi="Arial"/>
          <w:b/>
        </w:rPr>
        <w:t>43. What factors determine the width of a confidence interval?</w:t>
      </w:r>
    </w:p>
    <w:p w:rsidR="000F169F" w:rsidRDefault="00A13228">
      <w:pPr>
        <w:spacing w:after="120"/>
      </w:pPr>
      <w:r>
        <w:rPr>
          <w:rFonts w:ascii="Arial" w:hAnsi="Arial"/>
        </w:rPr>
        <w:t xml:space="preserve">The main factors are sample size, variability </w:t>
      </w:r>
      <w:r>
        <w:rPr>
          <w:rFonts w:ascii="Arial" w:hAnsi="Arial"/>
        </w:rPr>
        <w:t>in the data, and the chosen confidence level.</w:t>
      </w:r>
    </w:p>
    <w:p w:rsidR="000F169F" w:rsidRDefault="00A13228">
      <w:r>
        <w:rPr>
          <w:rFonts w:ascii="Arial" w:hAnsi="Arial"/>
          <w:b/>
        </w:rPr>
        <w:t>44. How does increasing the sample size affect the width of a confidence interval?</w:t>
      </w:r>
    </w:p>
    <w:p w:rsidR="000F169F" w:rsidRDefault="00A13228">
      <w:pPr>
        <w:spacing w:after="120"/>
      </w:pPr>
      <w:r>
        <w:rPr>
          <w:rFonts w:ascii="Arial" w:hAnsi="Arial"/>
        </w:rPr>
        <w:t>Increasing the sample size generally makes the confidence interval narrower because the standard error decreases.</w:t>
      </w:r>
    </w:p>
    <w:p w:rsidR="000F169F" w:rsidRDefault="00A13228">
      <w:r>
        <w:rPr>
          <w:rFonts w:ascii="Arial" w:hAnsi="Arial"/>
          <w:b/>
        </w:rPr>
        <w:t xml:space="preserve">45. How does </w:t>
      </w:r>
      <w:r>
        <w:rPr>
          <w:rFonts w:ascii="Arial" w:hAnsi="Arial"/>
          <w:b/>
        </w:rPr>
        <w:t>increasing the confidence level from 95% to 99% affect the confidence interval?</w:t>
      </w:r>
    </w:p>
    <w:p w:rsidR="000F169F" w:rsidRDefault="00A13228">
      <w:pPr>
        <w:spacing w:after="120"/>
      </w:pPr>
      <w:r>
        <w:rPr>
          <w:rFonts w:ascii="Arial" w:hAnsi="Arial"/>
        </w:rPr>
        <w:t>The interval becomes wider because a higher confidence level requires a larger margin of error.</w:t>
      </w:r>
    </w:p>
    <w:p w:rsidR="000F169F" w:rsidRDefault="00A13228">
      <w:r>
        <w:rPr>
          <w:rFonts w:ascii="Arial" w:hAnsi="Arial"/>
          <w:b/>
        </w:rPr>
        <w:t>46. What is the difference between a z-confidence interval and a t-confidence in</w:t>
      </w:r>
      <w:r>
        <w:rPr>
          <w:rFonts w:ascii="Arial" w:hAnsi="Arial"/>
          <w:b/>
        </w:rPr>
        <w:t>terval?</w:t>
      </w:r>
    </w:p>
    <w:p w:rsidR="000F169F" w:rsidRDefault="00A13228">
      <w:pPr>
        <w:spacing w:after="120"/>
      </w:pPr>
      <w:r>
        <w:rPr>
          <w:rFonts w:ascii="Arial" w:hAnsi="Arial"/>
        </w:rPr>
        <w:t>A z-confidence interval uses the normal distribution, while a t-confidence interval uses the t-distribution and is commonly used when the population standard deviation is unknown.</w:t>
      </w:r>
    </w:p>
    <w:p w:rsidR="000F169F" w:rsidRDefault="00A13228">
      <w:r>
        <w:rPr>
          <w:rFonts w:ascii="Arial" w:hAnsi="Arial"/>
          <w:b/>
        </w:rPr>
        <w:t>47. When would you use the t-distribution instead of the normal dist</w:t>
      </w:r>
      <w:r>
        <w:rPr>
          <w:rFonts w:ascii="Arial" w:hAnsi="Arial"/>
          <w:b/>
        </w:rPr>
        <w:t>ribution for estimating a population mean?</w:t>
      </w:r>
    </w:p>
    <w:p w:rsidR="000F169F" w:rsidRDefault="00A13228">
      <w:pPr>
        <w:spacing w:after="120"/>
      </w:pPr>
      <w:r>
        <w:rPr>
          <w:rFonts w:ascii="Arial" w:hAnsi="Arial"/>
        </w:rPr>
        <w:t>Use the t-distribution when the population standard deviation is unknown and is estimated using the sample standard deviation, especially for smaller samples.</w:t>
      </w:r>
    </w:p>
    <w:p w:rsidR="000F169F" w:rsidRDefault="00A13228">
      <w:pPr>
        <w:pStyle w:val="Heading1"/>
      </w:pPr>
      <w:r>
        <w:rPr>
          <w:rFonts w:ascii="Arial" w:hAnsi="Arial"/>
          <w:sz w:val="22"/>
        </w:rPr>
        <w:t>F. Hypothesis Testing Using Confidence Intervals</w:t>
      </w:r>
    </w:p>
    <w:p w:rsidR="000F169F" w:rsidRDefault="00A13228">
      <w:r>
        <w:rPr>
          <w:rFonts w:ascii="Arial" w:hAnsi="Arial"/>
          <w:b/>
        </w:rPr>
        <w:t>48. W</w:t>
      </w:r>
      <w:r>
        <w:rPr>
          <w:rFonts w:ascii="Arial" w:hAnsi="Arial"/>
          <w:b/>
        </w:rPr>
        <w:t>hat is hypothesis testing?</w:t>
      </w:r>
    </w:p>
    <w:p w:rsidR="000F169F" w:rsidRDefault="00A13228">
      <w:pPr>
        <w:spacing w:after="120"/>
      </w:pPr>
      <w:r>
        <w:rPr>
          <w:rFonts w:ascii="Arial" w:hAnsi="Arial"/>
        </w:rPr>
        <w:t>Hypothesis testing is a statistical method used to evaluate evidence about a population claim using sample data.</w:t>
      </w:r>
    </w:p>
    <w:p w:rsidR="000F169F" w:rsidRDefault="00A13228">
      <w:r>
        <w:rPr>
          <w:rFonts w:ascii="Arial" w:hAnsi="Arial"/>
          <w:b/>
        </w:rPr>
        <w:t>49. What are the null hypothesis (H0) and alternative hypothesis (H1)?</w:t>
      </w:r>
    </w:p>
    <w:p w:rsidR="000F169F" w:rsidRDefault="00A13228">
      <w:pPr>
        <w:spacing w:after="120"/>
      </w:pPr>
      <w:r>
        <w:rPr>
          <w:rFonts w:ascii="Arial" w:hAnsi="Arial"/>
        </w:rPr>
        <w:lastRenderedPageBreak/>
        <w:t>H0 is the default or no-effect claim being te</w:t>
      </w:r>
      <w:r>
        <w:rPr>
          <w:rFonts w:ascii="Arial" w:hAnsi="Arial"/>
        </w:rPr>
        <w:t>sted. H1 is the competing claim that represents a difference, effect, or relationship.</w:t>
      </w:r>
    </w:p>
    <w:p w:rsidR="000F169F" w:rsidRDefault="00A13228">
      <w:r>
        <w:rPr>
          <w:rFonts w:ascii="Arial" w:hAnsi="Arial"/>
          <w:b/>
        </w:rPr>
        <w:t>50. How can a confidence interval be used to make a decision about a hypothesis?</w:t>
      </w:r>
    </w:p>
    <w:p w:rsidR="000F169F" w:rsidRDefault="00A13228">
      <w:pPr>
        <w:spacing w:after="120"/>
      </w:pPr>
      <w:r>
        <w:rPr>
          <w:rFonts w:ascii="Arial" w:hAnsi="Arial"/>
        </w:rPr>
        <w:t>If the hypothesized parameter value is outside the chosen confidence interval, the corre</w:t>
      </w:r>
      <w:r>
        <w:rPr>
          <w:rFonts w:ascii="Arial" w:hAnsi="Arial"/>
        </w:rPr>
        <w:t>sponding null hypothesis is generally rejected at the matching significance level. If it is inside, there is not enough evidence to reject it.</w:t>
      </w:r>
    </w:p>
    <w:sectPr w:rsidR="000F1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169F"/>
    <w:rsid w:val="0015074B"/>
    <w:rsid w:val="0029639D"/>
    <w:rsid w:val="00326F90"/>
    <w:rsid w:val="00A132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4B0E7"/>
  <w14:defaultImageDpi w14:val="300"/>
  <w15:docId w15:val="{4A2E41C4-13CD-4FFE-987D-5F703C17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402BA-21B0-4DFD-9FDB-CA96B4233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2026-08-20T04:07:00Z</dcterms:created>
  <dcterms:modified xsi:type="dcterms:W3CDTF">2026-08-20T04:07:00Z</dcterms:modified>
  <cp:category/>
</cp:coreProperties>
</file>